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BUDCOM PRODUCT DESIGN</w:t>
        <w:br/>
        <w:t>MASTER HANDOVER</w:t>
      </w:r>
    </w:p>
    <w:p>
      <w:pPr>
        <w:jc w:val="center"/>
      </w:pPr>
      <w:r>
        <w:rPr>
          <w:b/>
          <w:sz w:val="24"/>
        </w:rPr>
        <w:t>Catalogue + Vartalap Closure Baseline • 14 August 2026</w:t>
      </w:r>
    </w:p>
    <w:p>
      <w:pPr>
        <w:jc w:val="center"/>
      </w:pPr>
      <w:r>
        <w:rPr>
          <w:i/>
        </w:rPr>
        <w:t>Purpose: preserve the final locked product-design state so UI design, implementation planning, security architecture and development can proceed without reopening settled product decisions.</w:t>
      </w:r>
    </w:p>
    <w:p>
      <w:pPr>
        <w:pStyle w:val="Heading1"/>
      </w:pPr>
      <w:r>
        <w:t>1. Authority and Change-Control</w:t>
      </w:r>
    </w:p>
    <w:p>
      <w:pPr>
        <w:pStyle w:val="CompactBullet"/>
        <w:ind w:left="259" w:hanging="173"/>
      </w:pPr>
      <w:r>
        <w:rPr>
          <w:b/>
        </w:rPr>
        <w:t xml:space="preserve">• </w:t>
      </w:r>
      <w:r>
        <w:t>This document is the consolidated continuation baseline for the BUDCOM product-design workstream.</w:t>
      </w:r>
    </w:p>
    <w:p>
      <w:pPr>
        <w:pStyle w:val="CompactBullet"/>
        <w:ind w:left="259" w:hanging="173"/>
      </w:pPr>
      <w:r>
        <w:rPr>
          <w:b/>
        </w:rPr>
        <w:t xml:space="preserve">• </w:t>
      </w:r>
      <w:r>
        <w:t>Owner/Product Manager remains final product authority. ChatGPT remains architecture/product-design authority for translating owner decisions into coherent rules.</w:t>
      </w:r>
    </w:p>
    <w:p>
      <w:pPr>
        <w:pStyle w:val="CompactBullet"/>
        <w:ind w:left="259" w:hanging="173"/>
      </w:pPr>
      <w:r>
        <w:rPr>
          <w:b/>
        </w:rPr>
        <w:t xml:space="preserve">• </w:t>
      </w:r>
      <w:r>
        <w:t>A decision marked LOCKED remains authoritative unless the owner explicitly changes it or implementation/testing exposes a genuine contradiction.</w:t>
      </w:r>
    </w:p>
    <w:p>
      <w:pPr>
        <w:pStyle w:val="CompactBullet"/>
        <w:ind w:left="259" w:hanging="173"/>
      </w:pPr>
      <w:r>
        <w:rPr>
          <w:b/>
        </w:rPr>
        <w:t xml:space="preserve">• </w:t>
      </w:r>
      <w:r>
        <w:t>If implementation conflicts with a lock, surface the conflict and make the smallest compatible change; do not silently reinterpret the product.</w:t>
      </w:r>
    </w:p>
    <w:p>
      <w:pPr>
        <w:pStyle w:val="CompactBullet"/>
        <w:ind w:left="259" w:hanging="173"/>
      </w:pPr>
      <w:r>
        <w:rPr>
          <w:b/>
        </w:rPr>
        <w:t xml:space="preserve">• </w:t>
      </w:r>
      <w:r>
        <w:t>The everyday product surface is frozen against generic feature growth: additional visible controls must prove measurable value.</w:t>
      </w:r>
    </w:p>
    <w:p>
      <w:pPr>
        <w:spacing w:before="60" w:after="60"/>
      </w:pPr>
      <w:r>
        <w:rPr>
          <w:b/>
        </w:rPr>
        <w:t>Current design-pass status: Catalogue CLOSED. Vartalap FUNCTIONALLY CLOSED. Other previously closed BUDCOM product areas remain closed.</w:t>
      </w:r>
    </w:p>
    <w:p>
      <w:pPr>
        <w:pStyle w:val="Heading1"/>
      </w:pPr>
      <w:r>
        <w:t>2. Permanent BUDCOM Product Principles</w:t>
      </w:r>
    </w:p>
    <w:p>
      <w:pPr>
        <w:pStyle w:val="CompactBullet"/>
        <w:ind w:left="259" w:hanging="173"/>
      </w:pPr>
      <w:r>
        <w:rPr>
          <w:b/>
        </w:rPr>
        <w:t xml:space="preserve">• </w:t>
      </w:r>
      <w:r>
        <w:t>BUDCOM is a Business OS / Business Communication &amp; Intelligence product: local-first, lightweight, fast, layman-first and modular.</w:t>
      </w:r>
    </w:p>
    <w:p>
      <w:pPr>
        <w:pStyle w:val="CompactBullet"/>
        <w:ind w:left="259" w:hanging="173"/>
      </w:pPr>
      <w:r>
        <w:rPr>
          <w:b/>
        </w:rPr>
        <w:t xml:space="preserve">• </w:t>
      </w:r>
      <w:r>
        <w:t>Canonical facts are the source of truth. Derived indexes, summaries, thumbnails, BI inputs and caches are rebuildable and never become a second truth.</w:t>
      </w:r>
    </w:p>
    <w:p>
      <w:pPr>
        <w:pStyle w:val="CompactBullet"/>
        <w:ind w:left="259" w:hanging="173"/>
      </w:pPr>
      <w:r>
        <w:rPr>
          <w:b/>
        </w:rPr>
        <w:t xml:space="preserve">• </w:t>
      </w:r>
      <w:r>
        <w:t>Compute on change; store/reuse; read instantly on demand; recompute only what was invalidated.</w:t>
      </w:r>
    </w:p>
    <w:p>
      <w:pPr>
        <w:pStyle w:val="CompactBullet"/>
        <w:ind w:left="259" w:hanging="173"/>
      </w:pPr>
      <w:r>
        <w:rPr>
          <w:b/>
        </w:rPr>
        <w:t xml:space="preserve">• </w:t>
      </w:r>
      <w:r>
        <w:t>OI/deterministic operational intelligence comes before generative AI for core business behaviour.</w:t>
      </w:r>
    </w:p>
    <w:p>
      <w:pPr>
        <w:pStyle w:val="CompactBullet"/>
        <w:ind w:left="259" w:hanging="173"/>
      </w:pPr>
      <w:r>
        <w:rPr>
          <w:b/>
        </w:rPr>
        <w:t xml:space="preserve">• </w:t>
      </w:r>
      <w:r>
        <w:t>Same business action has the same meaning across Android and Windows even when layouts differ.</w:t>
      </w:r>
    </w:p>
    <w:p>
      <w:pPr>
        <w:pStyle w:val="CompactBullet"/>
        <w:ind w:left="259" w:hanging="173"/>
      </w:pPr>
      <w:r>
        <w:rPr>
          <w:b/>
        </w:rPr>
        <w:t xml:space="preserve">• </w:t>
      </w:r>
      <w:r>
        <w:t>Do not silently mutate accounting, send messages, publish, widen permissions, delete protected data or make consequential commercial decisions.</w:t>
      </w:r>
    </w:p>
    <w:p>
      <w:pPr>
        <w:pStyle w:val="CompactBullet"/>
        <w:ind w:left="259" w:hanging="173"/>
      </w:pPr>
      <w:r>
        <w:rPr>
          <w:b/>
        </w:rPr>
        <w:t xml:space="preserve">• </w:t>
      </w:r>
      <w:r>
        <w:t>Freshness must be truthful. Local actions must not require ritual refreshes.</w:t>
      </w:r>
    </w:p>
    <w:p>
      <w:pPr>
        <w:pStyle w:val="CompactBullet"/>
        <w:ind w:left="259" w:hanging="173"/>
      </w:pPr>
      <w:r>
        <w:rPr>
          <w:b/>
        </w:rPr>
        <w:t xml:space="preserve">• </w:t>
      </w:r>
      <w:r>
        <w:t>Pin means frequently used; Protected means protected against casual deletion.</w:t>
      </w:r>
    </w:p>
    <w:p>
      <w:pPr>
        <w:pStyle w:val="CompactBullet"/>
        <w:ind w:left="259" w:hanging="173"/>
      </w:pPr>
      <w:r>
        <w:rPr>
          <w:b/>
        </w:rPr>
        <w:t xml:space="preserve">• </w:t>
      </w:r>
      <w:r>
        <w:t>Notes are human memory/context; Dincharya is action/work; Commitment is what someone promised; Outcome records what happened.</w:t>
      </w:r>
    </w:p>
    <w:p>
      <w:pPr>
        <w:pStyle w:val="CompactBullet"/>
        <w:ind w:left="259" w:hanging="173"/>
      </w:pPr>
      <w:r>
        <w:rPr>
          <w:b/>
        </w:rPr>
        <w:t xml:space="preserve">• </w:t>
      </w:r>
      <w:r>
        <w:t>One real-world Party has one canonical identity with multiple legitimate roles. Identity matching never implies disclosure of private commercial relationships.</w:t>
      </w:r>
    </w:p>
    <w:p>
      <w:pPr>
        <w:pStyle w:val="Heading1"/>
      </w:pPr>
      <w:r>
        <w:t>3. Catalogue — Final Locked State</w:t>
      </w:r>
    </w:p>
    <w:p>
      <w:pPr>
        <w:pStyle w:val="Heading2"/>
      </w:pPr>
      <w:r>
        <w:t>3.1 Foundation</w:t>
      </w:r>
    </w:p>
    <w:p>
      <w:pPr>
        <w:pStyle w:val="CompactBullet"/>
        <w:ind w:left="259" w:hanging="173"/>
      </w:pPr>
      <w:r>
        <w:rPr>
          <w:b/>
        </w:rPr>
        <w:t xml:space="preserve">• </w:t>
      </w:r>
      <w:r>
        <w:t>Catalogue is private and relationship-aware, not a public discovery marketplace by default.</w:t>
      </w:r>
    </w:p>
    <w:p>
      <w:pPr>
        <w:pStyle w:val="CompactBullet"/>
        <w:ind w:left="259" w:hanging="173"/>
      </w:pPr>
      <w:r>
        <w:rPr>
          <w:b/>
        </w:rPr>
        <w:t xml:space="preserve">• </w:t>
      </w:r>
      <w:r>
        <w:t>Products and Services are first-class. Seller-defined branches/categories are optional and should disappear from tiny-business UX when unnecessary.</w:t>
      </w:r>
    </w:p>
    <w:p>
      <w:pPr>
        <w:pStyle w:val="CompactBullet"/>
        <w:ind w:left="259" w:hanging="173"/>
      </w:pPr>
      <w:r>
        <w:rPr>
          <w:b/>
        </w:rPr>
        <w:t xml:space="preserve">• </w:t>
      </w:r>
      <w:r>
        <w:t>Canonical Product/Service IDs exist underneath; human-friendly product names and Item Code/SKU are used on the surface.</w:t>
      </w:r>
    </w:p>
    <w:p>
      <w:pPr>
        <w:pStyle w:val="CompactBullet"/>
        <w:ind w:left="259" w:hanging="173"/>
      </w:pPr>
      <w:r>
        <w:rPr>
          <w:b/>
        </w:rPr>
        <w:t xml:space="preserve">• </w:t>
      </w:r>
      <w:r>
        <w:t>Current seller-authorized visibility, current permitted price and current availability govern new commerce. Historical Orders preserve the exact agreed commercial snapshot.</w:t>
      </w:r>
    </w:p>
    <w:p>
      <w:pPr>
        <w:pStyle w:val="CompactBullet"/>
        <w:ind w:left="259" w:hanging="173"/>
      </w:pPr>
      <w:r>
        <w:rPr>
          <w:b/>
        </w:rPr>
        <w:t xml:space="preserve">• </w:t>
      </w:r>
      <w:r>
        <w:t>Buyer-specific product visibility and buyer-specific price visibility are separate permissions.</w:t>
      </w:r>
    </w:p>
    <w:p>
      <w:pPr>
        <w:pStyle w:val="CompactBullet"/>
        <w:ind w:left="259" w:hanging="173"/>
      </w:pPr>
      <w:r>
        <w:rPr>
          <w:b/>
        </w:rPr>
        <w:t xml:space="preserve">• </w:t>
      </w:r>
      <w:r>
        <w:t>Search returns only Products/Services the buyer is permitted to see.</w:t>
      </w:r>
    </w:p>
    <w:p>
      <w:pPr>
        <w:pStyle w:val="Heading2"/>
      </w:pPr>
      <w:r>
        <w:t>3.2 Source of Catalogue Commercial Facts</w:t>
      </w:r>
    </w:p>
    <w:p>
      <w:pPr>
        <w:spacing w:before="60" w:after="60"/>
      </w:pPr>
      <w:r>
        <w:rPr>
          <w:b/>
        </w:rPr>
        <w:t>Do not force duplicate maintenance.</w:t>
      </w:r>
    </w:p>
    <w:p>
      <w:pPr>
        <w:pStyle w:val="CompactBullet"/>
        <w:ind w:left="259" w:hanging="173"/>
      </w:pPr>
      <w:r>
        <w:rPr>
          <w:b/>
        </w:rPr>
        <w:t xml:space="preserve">• </w:t>
      </w:r>
      <w:r>
        <w:t>Accounting-connected seller: accounting software supplies authoritative item/product master and applicable commercial facts where available.</w:t>
      </w:r>
    </w:p>
    <w:p>
      <w:pPr>
        <w:pStyle w:val="CompactBullet"/>
        <w:ind w:left="259" w:hanging="173"/>
      </w:pPr>
      <w:r>
        <w:rPr>
          <w:b/>
        </w:rPr>
        <w:t xml:space="preserve">• </w:t>
      </w:r>
      <w:r>
        <w:t>Excel-managed seller: seller maintains Catalogue facts through the approved Excel workflow.</w:t>
      </w:r>
    </w:p>
    <w:p>
      <w:pPr>
        <w:pStyle w:val="CompactBullet"/>
        <w:ind w:left="259" w:hanging="173"/>
      </w:pPr>
      <w:r>
        <w:rPr>
          <w:b/>
        </w:rPr>
        <w:t xml:space="preserve">• </w:t>
      </w:r>
      <w:r>
        <w:t>Direct BUDCOM seller management: seller may edit the profile/Catalogue directly where accounting/Excel is not used.</w:t>
      </w:r>
    </w:p>
    <w:p>
      <w:pPr>
        <w:pStyle w:val="CompactBullet"/>
        <w:ind w:left="259" w:hanging="173"/>
      </w:pPr>
      <w:r>
        <w:rPr>
          <w:b/>
        </w:rPr>
        <w:t xml:space="preserve">• </w:t>
      </w:r>
      <w:r>
        <w:t>BUDCOM presents and communicates the active seller-authorized state rather than inventing a conflicting parallel commercial truth.</w:t>
      </w:r>
    </w:p>
    <w:p>
      <w:pPr>
        <w:pStyle w:val="Heading2"/>
      </w:pPr>
      <w:r>
        <w:t>3.3 Products of Interest</w:t>
      </w:r>
    </w:p>
    <w:p>
      <w:pPr>
        <w:pStyle w:val="CompactBullet"/>
        <w:ind w:left="259" w:hanging="173"/>
      </w:pPr>
      <w:r>
        <w:rPr>
          <w:b/>
        </w:rPr>
        <w:t xml:space="preserve">• </w:t>
      </w:r>
      <w:r>
        <w:t>Products of Interest is relationship-specific to a Buyer ↔ Seller pair and useful to both sides; it is not a global Product label.</w:t>
      </w:r>
    </w:p>
    <w:p>
      <w:pPr>
        <w:pStyle w:val="CompactBullet"/>
        <w:ind w:left="259" w:hanging="173"/>
      </w:pPr>
      <w:r>
        <w:rPr>
          <w:b/>
        </w:rPr>
        <w:t xml:space="preserve">• </w:t>
      </w:r>
      <w:r>
        <w:t>Qualifying intent includes enquiry, add-to-order/draft, order and reorder. Mere viewing does not automatically qualify.</w:t>
      </w:r>
    </w:p>
    <w:p>
      <w:pPr>
        <w:pStyle w:val="CompactBullet"/>
        <w:ind w:left="259" w:hanging="173"/>
      </w:pPr>
      <w:r>
        <w:rPr>
          <w:b/>
        </w:rPr>
        <w:t xml:space="preserve">• </w:t>
      </w:r>
      <w:r>
        <w:t>Buyer and seller may manually add/remove Products of Interest. Manual removal is authoritative until genuinely new commercial evidence justifies a later suggestion.</w:t>
      </w:r>
    </w:p>
    <w:p>
      <w:pPr>
        <w:pStyle w:val="CompactBullet"/>
        <w:ind w:left="259" w:hanging="173"/>
      </w:pPr>
      <w:r>
        <w:rPr>
          <w:b/>
        </w:rPr>
        <w:t xml:space="preserve">• </w:t>
      </w:r>
      <w:r>
        <w:t>Accounting seed for operational use: rolling 6 months; count DISTINCT eligible sales bills containing each Buyer × Product; quantity ignored; rank by bill frequency, recency as tie-breaker.</w:t>
      </w:r>
    </w:p>
    <w:p>
      <w:pPr>
        <w:pStyle w:val="CompactBullet"/>
        <w:ind w:left="259" w:hanging="173"/>
      </w:pPr>
      <w:r>
        <w:rPr>
          <w:b/>
        </w:rPr>
        <w:t xml:space="preserve">• </w:t>
      </w:r>
      <w:r>
        <w:t>BI Mode may use broader 12-month analytical memory. Operational relevance remains 6 months.</w:t>
      </w:r>
    </w:p>
    <w:p>
      <w:pPr>
        <w:pStyle w:val="CompactBullet"/>
        <w:ind w:left="259" w:hanging="173"/>
      </w:pPr>
      <w:r>
        <w:rPr>
          <w:b/>
        </w:rPr>
        <w:t xml:space="preserve">• </w:t>
      </w:r>
      <w:r>
        <w:t>Frequently Ordered is a strong repeat subset that rises to the top of the same working list rather than creating another screen.</w:t>
      </w:r>
    </w:p>
    <w:p>
      <w:pPr>
        <w:pStyle w:val="Heading2"/>
      </w:pPr>
      <w:r>
        <w:t>3.4 Buyer Order Fast</w:t>
      </w:r>
    </w:p>
    <w:p>
      <w:pPr>
        <w:pStyle w:val="CompactBullet"/>
        <w:ind w:left="259" w:hanging="173"/>
      </w:pPr>
      <w:r>
        <w:rPr>
          <w:b/>
        </w:rPr>
        <w:t xml:space="preserve">• </w:t>
      </w:r>
      <w:r>
        <w:t>For repeat relationships, Products of Interest is the primary working order sheet; Frequently Ordered appears first; Browse All is secondary.</w:t>
      </w:r>
    </w:p>
    <w:p>
      <w:pPr>
        <w:pStyle w:val="CompactBullet"/>
        <w:ind w:left="259" w:hanging="173"/>
      </w:pPr>
      <w:r>
        <w:rPr>
          <w:b/>
        </w:rPr>
        <w:t xml:space="preserve">• </w:t>
      </w:r>
      <w:r>
        <w:t>Use Last Order is the default repeat-order starting mode; Start Blank remains obvious.</w:t>
      </w:r>
    </w:p>
    <w:p>
      <w:pPr>
        <w:pStyle w:val="CompactBullet"/>
        <w:ind w:left="259" w:hanging="173"/>
      </w:pPr>
      <w:r>
        <w:rPr>
          <w:b/>
        </w:rPr>
        <w:t xml:space="preserve">• </w:t>
      </w:r>
      <w:r>
        <w:t>Last-order quantities are prefilled. Direct quantity entry / minus / plus changes only what differs.</w:t>
      </w:r>
    </w:p>
    <w:p>
      <w:pPr>
        <w:pStyle w:val="CompactBullet"/>
        <w:ind w:left="259" w:hanging="173"/>
      </w:pPr>
      <w:r>
        <w:rPr>
          <w:b/>
        </w:rPr>
        <w:t xml:space="preserve">• </w:t>
      </w:r>
      <w:r>
        <w:t>Quantity &gt; 0 means included in current draft. Quantity 0 excludes from this Order but does not erase Product of Interest or remembered history.</w:t>
      </w:r>
    </w:p>
    <w:p>
      <w:pPr>
        <w:pStyle w:val="CompactBullet"/>
        <w:ind w:left="259" w:hanging="173"/>
      </w:pPr>
      <w:r>
        <w:rPr>
          <w:b/>
        </w:rPr>
        <w:t xml:space="preserve">• </w:t>
      </w:r>
      <w:r>
        <w:t>Reset all to 0 clears current draft quantities only.</w:t>
      </w:r>
    </w:p>
    <w:p>
      <w:pPr>
        <w:pStyle w:val="CompactBullet"/>
        <w:ind w:left="259" w:hanging="173"/>
      </w:pPr>
      <w:r>
        <w:rPr>
          <w:b/>
        </w:rPr>
        <w:t xml:space="preserve">• </w:t>
      </w:r>
      <w:r>
        <w:t>New Order uses current permitted price and current availability. Historical price remains historical.</w:t>
      </w:r>
    </w:p>
    <w:p>
      <w:pPr>
        <w:pStyle w:val="CompactBullet"/>
        <w:ind w:left="259" w:hanging="173"/>
      </w:pPr>
      <w:r>
        <w:rPr>
          <w:b/>
        </w:rPr>
        <w:t xml:space="preserve">• </w:t>
      </w:r>
      <w:r>
        <w:t>Unavailable items are not silently carried forward or substituted. Replacement requires explicit commercial acceptance.</w:t>
      </w:r>
    </w:p>
    <w:p>
      <w:pPr>
        <w:pStyle w:val="CompactBullet"/>
        <w:ind w:left="259" w:hanging="173"/>
      </w:pPr>
      <w:r>
        <w:rPr>
          <w:b/>
        </w:rPr>
        <w:t xml:space="preserve">• </w:t>
      </w:r>
      <w:r>
        <w:t>Review Order shows only included items, current price, total, material exceptions, optional note and relevant delivery/location; Send Order is deliberate.</w:t>
      </w:r>
    </w:p>
    <w:p>
      <w:pPr>
        <w:pStyle w:val="CompactBullet"/>
        <w:ind w:left="259" w:hanging="173"/>
      </w:pPr>
      <w:r>
        <w:rPr>
          <w:b/>
        </w:rPr>
        <w:t xml:space="preserve">• </w:t>
      </w:r>
      <w:r>
        <w:t>Draft → Sent → Seen → Confirmed. Seen is automatic viewing; Confirmed is explicit seller acceptance of the currently agreed Order.</w:t>
      </w:r>
    </w:p>
    <w:p>
      <w:pPr>
        <w:pStyle w:val="Heading2"/>
      </w:pPr>
      <w:r>
        <w:t>3.5 Seller-side Order Fast</w:t>
      </w:r>
    </w:p>
    <w:p>
      <w:pPr>
        <w:pStyle w:val="CompactBullet"/>
        <w:ind w:left="259" w:hanging="173"/>
      </w:pPr>
      <w:r>
        <w:rPr>
          <w:b/>
        </w:rPr>
        <w:t xml:space="preserve">• </w:t>
      </w:r>
      <w:r>
        <w:t>Seller can open a buyer relationship and prepare the buyer's regular material using the same Products of Interest/Frequently Ordered/last-order intelligence.</w:t>
      </w:r>
    </w:p>
    <w:p>
      <w:pPr>
        <w:pStyle w:val="CompactBullet"/>
        <w:ind w:left="259" w:hanging="173"/>
      </w:pPr>
      <w:r>
        <w:rPr>
          <w:b/>
        </w:rPr>
        <w:t xml:space="preserve">• </w:t>
      </w:r>
      <w:r>
        <w:t>Seller-prepared Order uses current price/availability and the same minimal quantity workflow.</w:t>
      </w:r>
    </w:p>
    <w:p>
      <w:pPr>
        <w:pStyle w:val="CompactBullet"/>
        <w:ind w:left="259" w:hanging="173"/>
      </w:pPr>
      <w:r>
        <w:rPr>
          <w:b/>
        </w:rPr>
        <w:t xml:space="preserve">• </w:t>
      </w:r>
      <w:r>
        <w:t>Default final action is Send to Buyer for Confirmation — not seller-side confirmation.</w:t>
      </w:r>
    </w:p>
    <w:p>
      <w:pPr>
        <w:pStyle w:val="CompactBullet"/>
        <w:ind w:left="259" w:hanging="173"/>
      </w:pPr>
      <w:r>
        <w:rPr>
          <w:b/>
        </w:rPr>
        <w:t xml:space="preserve">• </w:t>
      </w:r>
      <w:r>
        <w:t>Buyer-prepared proposal → seller confirms. Seller-prepared proposal → buyer confirms.</w:t>
      </w:r>
    </w:p>
    <w:p>
      <w:pPr>
        <w:pStyle w:val="CompactBullet"/>
        <w:ind w:left="259" w:hanging="173"/>
      </w:pPr>
      <w:r>
        <w:rPr>
          <w:b/>
        </w:rPr>
        <w:t xml:space="preserve">• </w:t>
      </w:r>
      <w:r>
        <w:t>Governing trust rule: whoever did not originate the commercial proposal gives the final confirmation.</w:t>
      </w:r>
    </w:p>
    <w:p>
      <w:pPr>
        <w:pStyle w:val="CompactBullet"/>
        <w:ind w:left="259" w:hanging="173"/>
      </w:pPr>
      <w:r>
        <w:rPr>
          <w:b/>
        </w:rPr>
        <w:t xml:space="preserve">• </w:t>
      </w:r>
      <w:r>
        <w:t>Direct seller communication remains simple; do not create extra picker/confirmation clutter merely for adding products.</w:t>
      </w:r>
    </w:p>
    <w:p>
      <w:pPr>
        <w:pStyle w:val="Heading2"/>
      </w:pPr>
      <w:r>
        <w:t>3.6 Pricing</w:t>
      </w:r>
    </w:p>
    <w:p>
      <w:pPr>
        <w:pStyle w:val="CompactBullet"/>
        <w:ind w:left="259" w:hanging="173"/>
      </w:pPr>
      <w:r>
        <w:rPr>
          <w:b/>
        </w:rPr>
        <w:t xml:space="preserve">• </w:t>
      </w:r>
      <w:r>
        <w:t>Seller may maintain one or multiple price lists/price levels.</w:t>
      </w:r>
    </w:p>
    <w:p>
      <w:pPr>
        <w:pStyle w:val="CompactBullet"/>
        <w:ind w:left="259" w:hanging="173"/>
      </w:pPr>
      <w:r>
        <w:rPr>
          <w:b/>
        </w:rPr>
        <w:t xml:space="preserve">• </w:t>
      </w:r>
      <w:r>
        <w:t>Price list source may be accounting software, Excel Catalogue management or direct BUDCOM Catalogue management.</w:t>
      </w:r>
    </w:p>
    <w:p>
      <w:pPr>
        <w:pStyle w:val="CompactBullet"/>
        <w:ind w:left="259" w:hanging="173"/>
      </w:pPr>
      <w:r>
        <w:rPr>
          <w:b/>
        </w:rPr>
        <w:t xml:space="preserve">• </w:t>
      </w:r>
      <w:r>
        <w:t>BUDCOM may resolve the applicable price level for the buyer.</w:t>
      </w:r>
    </w:p>
    <w:p>
      <w:pPr>
        <w:pStyle w:val="CompactBullet"/>
        <w:ind w:left="259" w:hanging="173"/>
      </w:pPr>
      <w:r>
        <w:rPr>
          <w:b/>
        </w:rPr>
        <w:t xml:space="preserve">• </w:t>
      </w:r>
      <w:r>
        <w:t>If the seller manually edits a price for a particular Buyer × Product during actual business, BUDCOM remembers that relationship-specific edited price for future convenience.</w:t>
      </w:r>
    </w:p>
    <w:p>
      <w:pPr>
        <w:pStyle w:val="CompactBullet"/>
        <w:ind w:left="259" w:hanging="173"/>
      </w:pPr>
      <w:r>
        <w:rPr>
          <w:b/>
        </w:rPr>
        <w:t xml:space="preserve">• </w:t>
      </w:r>
      <w:r>
        <w:t>Remembered buyer-specific price is commercial memory, not a silent rewrite of the master price list.</w:t>
      </w:r>
    </w:p>
    <w:p>
      <w:pPr>
        <w:pStyle w:val="CompactBullet"/>
        <w:ind w:left="259" w:hanging="173"/>
      </w:pPr>
      <w:r>
        <w:rPr>
          <w:b/>
        </w:rPr>
        <w:t xml:space="preserve">• </w:t>
      </w:r>
      <w:r>
        <w:t>If underlying commercial state changes materially, BUDCOM surfaces the change rather than pretending an old negotiated price is unquestionably current.</w:t>
      </w:r>
    </w:p>
    <w:p>
      <w:pPr>
        <w:pStyle w:val="CompactBullet"/>
        <w:ind w:left="259" w:hanging="173"/>
      </w:pPr>
      <w:r>
        <w:rPr>
          <w:b/>
        </w:rPr>
        <w:t xml:space="preserve">• </w:t>
      </w:r>
      <w:r>
        <w:t>Confirmed historical Orders preserve the exact agreed price.</w:t>
      </w:r>
    </w:p>
    <w:p>
      <w:pPr>
        <w:pStyle w:val="Heading2"/>
      </w:pPr>
      <w:r>
        <w:t>3.7 Privacy and Competitive Confidentiality</w:t>
      </w:r>
    </w:p>
    <w:p>
      <w:pPr>
        <w:pStyle w:val="CompactBullet"/>
        <w:ind w:left="259" w:hanging="173"/>
      </w:pPr>
      <w:r>
        <w:rPr>
          <w:b/>
        </w:rPr>
        <w:t xml:space="preserve">• </w:t>
      </w:r>
      <w:r>
        <w:t>A buyer sees only the seller-authorized Catalogue view for that relationship.</w:t>
      </w:r>
    </w:p>
    <w:p>
      <w:pPr>
        <w:pStyle w:val="CompactBullet"/>
        <w:ind w:left="259" w:hanging="173"/>
      </w:pPr>
      <w:r>
        <w:rPr>
          <w:b/>
        </w:rPr>
        <w:t xml:space="preserve">• </w:t>
      </w:r>
      <w:r>
        <w:t>Buyer-specific prices, negotiated prices, price levels, Order history, quantities, Products of Interest, Frequently Ordered, enquiries and commercial terms are never visible to another buyer.</w:t>
      </w:r>
    </w:p>
    <w:p>
      <w:pPr>
        <w:pStyle w:val="CompactBullet"/>
        <w:ind w:left="259" w:hanging="173"/>
      </w:pPr>
      <w:r>
        <w:rPr>
          <w:b/>
        </w:rPr>
        <w:t xml:space="preserve">• </w:t>
      </w:r>
      <w:r>
        <w:t>A competitor who is also a customer sees only its own permitted relationship view.</w:t>
      </w:r>
    </w:p>
    <w:p>
      <w:pPr>
        <w:pStyle w:val="CompactBullet"/>
        <w:ind w:left="259" w:hanging="173"/>
      </w:pPr>
      <w:r>
        <w:rPr>
          <w:b/>
        </w:rPr>
        <w:t xml:space="preserve">• </w:t>
      </w:r>
      <w:r>
        <w:t>Common customers may exist, but BUDCOM does not expose supplier/customer relationship graphs merely because identities overlap.</w:t>
      </w:r>
    </w:p>
    <w:p>
      <w:pPr>
        <w:pStyle w:val="CompactBullet"/>
        <w:ind w:left="259" w:hanging="173"/>
      </w:pPr>
      <w:r>
        <w:rPr>
          <w:b/>
        </w:rPr>
        <w:t xml:space="preserve">• </w:t>
      </w:r>
      <w:r>
        <w:t>Identity matching does not imply relationship disclosure.</w:t>
      </w:r>
    </w:p>
    <w:p>
      <w:pPr>
        <w:pStyle w:val="CompactBullet"/>
        <w:ind w:left="259" w:hanging="173"/>
      </w:pPr>
      <w:r>
        <w:rPr>
          <w:b/>
        </w:rPr>
        <w:t xml:space="preserve">• </w:t>
      </w:r>
      <w:r>
        <w:t>Hidden products must not leak through Search, Browse All, Order Fast, Products of Interest, counts, badges, exports or BI surfaces.</w:t>
      </w:r>
    </w:p>
    <w:p>
      <w:pPr>
        <w:pStyle w:val="Heading2"/>
      </w:pPr>
      <w:r>
        <w:t>3.8 Product Detail, Units, Packs and Variants</w:t>
      </w:r>
    </w:p>
    <w:p>
      <w:pPr>
        <w:pStyle w:val="CompactBullet"/>
        <w:ind w:left="259" w:hanging="173"/>
      </w:pPr>
      <w:r>
        <w:rPr>
          <w:b/>
        </w:rPr>
        <w:t xml:space="preserve">• </w:t>
      </w:r>
      <w:r>
        <w:t>Order/Order Fast rows remain extremely compact. Full product information is not placed on the working order page.</w:t>
      </w:r>
    </w:p>
    <w:p>
      <w:pPr>
        <w:pStyle w:val="CompactBullet"/>
        <w:ind w:left="259" w:hanging="173"/>
      </w:pPr>
      <w:r>
        <w:rPr>
          <w:b/>
        </w:rPr>
        <w:t xml:space="preserve">• </w:t>
      </w:r>
      <w:r>
        <w:t>On product click/tap, Product Detail requires: Product name, image, Item Code/SKU where available, current permitted price, availability, unit/pack size where relevant, and quantity/Add to Order.</w:t>
      </w:r>
    </w:p>
    <w:p>
      <w:pPr>
        <w:pStyle w:val="CompactBullet"/>
        <w:ind w:left="259" w:hanging="173"/>
      </w:pPr>
      <w:r>
        <w:rPr>
          <w:b/>
        </w:rPr>
        <w:t xml:space="preserve">• </w:t>
      </w:r>
      <w:r>
        <w:t>Deeper specifications/media/documents remain progressive disclosure rather than default clutter.</w:t>
      </w:r>
    </w:p>
    <w:p>
      <w:pPr>
        <w:pStyle w:val="CompactBullet"/>
        <w:ind w:left="259" w:hanging="173"/>
      </w:pPr>
      <w:r>
        <w:rPr>
          <w:b/>
        </w:rPr>
        <w:t xml:space="preserve">• </w:t>
      </w:r>
      <w:r>
        <w:t>Units and pack sizes are supported normally from the active seller source.</w:t>
      </w:r>
    </w:p>
    <w:p>
      <w:pPr>
        <w:pStyle w:val="CompactBullet"/>
        <w:ind w:left="259" w:hanging="173"/>
      </w:pPr>
      <w:r>
        <w:rPr>
          <w:b/>
        </w:rPr>
        <w:t xml:space="preserve">• </w:t>
      </w:r>
      <w:r>
        <w:t>Variants are seller-activated only. BUDCOM does not assume every Product needs variants.</w:t>
      </w:r>
    </w:p>
    <w:p>
      <w:pPr>
        <w:pStyle w:val="CompactBullet"/>
        <w:ind w:left="259" w:hanging="173"/>
      </w:pPr>
      <w:r>
        <w:rPr>
          <w:b/>
        </w:rPr>
        <w:t xml:space="preserve">• </w:t>
      </w:r>
      <w:r>
        <w:t>Prefer actual orderable/accounting SKU structure; do not manufacture a second variant system unless genuinely required.</w:t>
      </w:r>
    </w:p>
    <w:p>
      <w:pPr>
        <w:pStyle w:val="Heading2"/>
      </w:pPr>
      <w:r>
        <w:t>3.9 Enquiry, Estimate and Drafts</w:t>
      </w:r>
    </w:p>
    <w:p>
      <w:pPr>
        <w:pStyle w:val="CompactBullet"/>
        <w:ind w:left="259" w:hanging="173"/>
      </w:pPr>
      <w:r>
        <w:rPr>
          <w:b/>
        </w:rPr>
        <w:t xml:space="preserve">• </w:t>
      </w:r>
      <w:r>
        <w:t>Enquiry is lightweight product-linked direct communication; no ticketing/CRM-style enquiry machinery.</w:t>
      </w:r>
    </w:p>
    <w:p>
      <w:pPr>
        <w:pStyle w:val="CompactBullet"/>
        <w:ind w:left="259" w:hanging="173"/>
      </w:pPr>
      <w:r>
        <w:rPr>
          <w:b/>
        </w:rPr>
        <w:t xml:space="preserve">• </w:t>
      </w:r>
      <w:r>
        <w:t>Estimate/Quotation reuses selected Products and current commercial context; accounting software leads where already used, BUDCOM-native only where needed.</w:t>
      </w:r>
    </w:p>
    <w:p>
      <w:pPr>
        <w:pStyle w:val="CompactBullet"/>
        <w:ind w:left="259" w:hanging="173"/>
      </w:pPr>
      <w:r>
        <w:rPr>
          <w:b/>
        </w:rPr>
        <w:t xml:space="preserve">• </w:t>
      </w:r>
      <w:r>
        <w:t>A BUDCOM-created quotation is a commercial document, not silently an accounting voucher/invoice.</w:t>
      </w:r>
    </w:p>
    <w:p>
      <w:pPr>
        <w:pStyle w:val="CompactBullet"/>
        <w:ind w:left="259" w:hanging="173"/>
      </w:pPr>
      <w:r>
        <w:rPr>
          <w:b/>
        </w:rPr>
        <w:t xml:space="preserve">• </w:t>
      </w:r>
      <w:r>
        <w:t>Draft Orders preserve automatically and resume simply. No compulsory Save Draft button.</w:t>
      </w:r>
    </w:p>
    <w:p>
      <w:pPr>
        <w:pStyle w:val="CompactBullet"/>
        <w:ind w:left="259" w:hanging="173"/>
      </w:pPr>
      <w:r>
        <w:rPr>
          <w:b/>
        </w:rPr>
        <w:t xml:space="preserve">• </w:t>
      </w:r>
      <w:r>
        <w:t>Before final Send/Confirm, current price/availability/permission facts are revalidated.</w:t>
      </w:r>
    </w:p>
    <w:p>
      <w:pPr>
        <w:pStyle w:val="Heading2"/>
      </w:pPr>
      <w:r>
        <w:t>3.10 Final Catalogue Surface</w:t>
      </w:r>
    </w:p>
    <w:p>
      <w:pPr>
        <w:spacing w:before="60" w:after="60"/>
      </w:pPr>
      <w:r>
        <w:rPr>
          <w:b/>
        </w:rPr>
        <w:t>Catalogue design is CLOSED.</w:t>
      </w:r>
    </w:p>
    <w:p>
      <w:pPr>
        <w:pStyle w:val="CompactBullet"/>
        <w:ind w:left="259" w:hanging="173"/>
      </w:pPr>
      <w:r>
        <w:rPr>
          <w:b/>
        </w:rPr>
        <w:t xml:space="preserve">• </w:t>
      </w:r>
      <w:r>
        <w:t>Default buyer experience remains: Search → relationship-specific Products of Interest/Frequently Ordered → Order Fast → Browse All only when needed.</w:t>
      </w:r>
    </w:p>
    <w:p>
      <w:pPr>
        <w:pStyle w:val="CompactBullet"/>
        <w:ind w:left="259" w:hanging="173"/>
      </w:pPr>
      <w:r>
        <w:rPr>
          <w:b/>
        </w:rPr>
        <w:t xml:space="preserve">• </w:t>
      </w:r>
      <w:r>
        <w:t>Same architecture must work naturally for a seller with 5 cakes, 20 services or 1,500 plumbing products.</w:t>
      </w:r>
    </w:p>
    <w:p>
      <w:pPr>
        <w:pStyle w:val="CompactBullet"/>
        <w:ind w:left="259" w:hanging="173"/>
      </w:pPr>
      <w:r>
        <w:rPr>
          <w:b/>
        </w:rPr>
        <w:t xml:space="preserve">• </w:t>
      </w:r>
      <w:r>
        <w:t>Do not reopen Catalogue for generic e-commerce features unless evidence proves a genuine BUDCOM business need.</w:t>
      </w:r>
    </w:p>
    <w:p>
      <w:r>
        <w:br w:type="page"/>
      </w:r>
    </w:p>
    <w:p>
      <w:pPr>
        <w:pStyle w:val="Heading1"/>
      </w:pPr>
      <w:r>
        <w:t>4. Vartalap — Final Locked Product Model</w:t>
      </w:r>
    </w:p>
    <w:p>
      <w:pPr>
        <w:spacing w:before="60" w:after="60"/>
      </w:pPr>
      <w:r>
        <w:rPr>
          <w:b/>
        </w:rPr>
        <w:t>Vartalap is BUDCOM's private transactional business messenger: ordinary chat outside, structured commercial truth underneath.</w:t>
      </w:r>
    </w:p>
    <w:p>
      <w:pPr>
        <w:pStyle w:val="CompactBullet"/>
        <w:ind w:left="259" w:hanging="173"/>
      </w:pPr>
      <w:r>
        <w:rPr>
          <w:b/>
        </w:rPr>
        <w:t xml:space="preserve">• </w:t>
      </w:r>
      <w:r>
        <w:t>Core original thesis preserved: Conversation → Agreement → Transaction → Payment Confirmation → Behaviour-derived Trust → Reorder.</w:t>
      </w:r>
    </w:p>
    <w:p>
      <w:pPr>
        <w:pStyle w:val="CompactBullet"/>
        <w:ind w:left="259" w:hanging="173"/>
      </w:pPr>
      <w:r>
        <w:rPr>
          <w:b/>
        </w:rPr>
        <w:t xml:space="preserve">• </w:t>
      </w:r>
      <w:r>
        <w:t>Vartalap is the structured communication/event layer. BI Mode owns deeper intelligence and behavioural interpretation.</w:t>
      </w:r>
    </w:p>
    <w:p>
      <w:pPr>
        <w:pStyle w:val="Heading2"/>
      </w:pPr>
      <w:r>
        <w:t>4.1 Conversation Identity</w:t>
      </w:r>
    </w:p>
    <w:p>
      <w:pPr>
        <w:pStyle w:val="CompactBullet"/>
        <w:ind w:left="259" w:hanging="173"/>
      </w:pPr>
      <w:r>
        <w:rPr>
          <w:b/>
        </w:rPr>
        <w:t xml:space="preserve">• </w:t>
      </w:r>
      <w:r>
        <w:t>Conversations anchor to canonical Party/business relationships, not to a phone number or device.</w:t>
      </w:r>
    </w:p>
    <w:p>
      <w:pPr>
        <w:pStyle w:val="CompactBullet"/>
        <w:ind w:left="259" w:hanging="173"/>
      </w:pPr>
      <w:r>
        <w:rPr>
          <w:b/>
        </w:rPr>
        <w:t xml:space="preserve">• </w:t>
      </w:r>
      <w:r>
        <w:t>Changing phone/device/staff must not fragment legitimate relationship history.</w:t>
      </w:r>
    </w:p>
    <w:p>
      <w:pPr>
        <w:pStyle w:val="CompactBullet"/>
        <w:ind w:left="259" w:hanging="173"/>
      </w:pPr>
      <w:r>
        <w:rPr>
          <w:b/>
        </w:rPr>
        <w:t xml:space="preserve">• </w:t>
      </w:r>
      <w:r>
        <w:t>Visible everyday path: Chats → Party → Message.</w:t>
      </w:r>
    </w:p>
    <w:p>
      <w:pPr>
        <w:pStyle w:val="CompactBullet"/>
        <w:ind w:left="259" w:hanging="173"/>
      </w:pPr>
      <w:r>
        <w:rPr>
          <w:b/>
        </w:rPr>
        <w:t xml:space="preserve">• </w:t>
      </w:r>
      <w:r>
        <w:t>Business identity is primary; individual staff actions remain attributable underneath.</w:t>
      </w:r>
    </w:p>
    <w:p>
      <w:pPr>
        <w:pStyle w:val="CompactBullet"/>
        <w:ind w:left="259" w:hanging="173"/>
      </w:pPr>
      <w:r>
        <w:rPr>
          <w:b/>
        </w:rPr>
        <w:t xml:space="preserve">• </w:t>
      </w:r>
      <w:r>
        <w:t>Staff access is permissioned. Staff departure/reassignment changes future access without rewriting historical attribution.</w:t>
      </w:r>
    </w:p>
    <w:p>
      <w:pPr>
        <w:pStyle w:val="CompactBullet"/>
        <w:ind w:left="259" w:hanging="173"/>
      </w:pPr>
      <w:r>
        <w:rPr>
          <w:b/>
        </w:rPr>
        <w:t xml:space="preserve">• </w:t>
      </w:r>
      <w:r>
        <w:t>Internal staff discussion and customer-facing communication remain strongly separated.</w:t>
      </w:r>
    </w:p>
    <w:p>
      <w:pPr>
        <w:pStyle w:val="Heading2"/>
      </w:pPr>
      <w:r>
        <w:t>4.2 Ordinary Messaging</w:t>
      </w:r>
    </w:p>
    <w:p>
      <w:pPr>
        <w:pStyle w:val="CompactBullet"/>
        <w:ind w:left="259" w:hanging="173"/>
      </w:pPr>
      <w:r>
        <w:rPr>
          <w:b/>
        </w:rPr>
        <w:t xml:space="preserve">• </w:t>
      </w:r>
      <w:r>
        <w:t>First-class content: text, voice/audio, images, video, documents/files and product links/cards.</w:t>
      </w:r>
    </w:p>
    <w:p>
      <w:pPr>
        <w:pStyle w:val="CompactBullet"/>
        <w:ind w:left="259" w:hanging="173"/>
      </w:pPr>
      <w:r>
        <w:rPr>
          <w:b/>
        </w:rPr>
        <w:t xml:space="preserve">• </w:t>
      </w:r>
      <w:r>
        <w:t>Reply-to-message and lightweight reactions are supported; reaction never equals commercial acceptance.</w:t>
      </w:r>
    </w:p>
    <w:p>
      <w:pPr>
        <w:pStyle w:val="CompactBullet"/>
        <w:ind w:left="259" w:hanging="173"/>
      </w:pPr>
      <w:r>
        <w:rPr>
          <w:b/>
        </w:rPr>
        <w:t xml:space="preserve">• </w:t>
      </w:r>
      <w:r>
        <w:t>Voice notes are first-class for practical Indian business communication.</w:t>
      </w:r>
    </w:p>
    <w:p>
      <w:pPr>
        <w:pStyle w:val="CompactBullet"/>
        <w:ind w:left="259" w:hanging="173"/>
      </w:pPr>
      <w:r>
        <w:rPr>
          <w:b/>
        </w:rPr>
        <w:t xml:space="preserve">• </w:t>
      </w:r>
      <w:r>
        <w:t>Large media must not make chat opening heavy; previews/metadata are lightweight derived state.</w:t>
      </w:r>
    </w:p>
    <w:p>
      <w:pPr>
        <w:pStyle w:val="CompactBullet"/>
        <w:ind w:left="259" w:hanging="173"/>
      </w:pPr>
      <w:r>
        <w:rPr>
          <w:b/>
        </w:rPr>
        <w:t xml:space="preserve">• </w:t>
      </w:r>
      <w:r>
        <w:t>Conversation works offline from synchronized local state and degrades gracefully if AI, BI, accounting or network services are unavailable.</w:t>
      </w:r>
    </w:p>
    <w:p>
      <w:pPr>
        <w:pStyle w:val="CompactBullet"/>
        <w:ind w:left="259" w:hanging="173"/>
      </w:pPr>
      <w:r>
        <w:rPr>
          <w:b/>
        </w:rPr>
        <w:t xml:space="preserve">• </w:t>
      </w:r>
      <w:r>
        <w:t>No mandatory classification of ordinary messages.</w:t>
      </w:r>
    </w:p>
    <w:p>
      <w:pPr>
        <w:pStyle w:val="Heading2"/>
      </w:pPr>
      <w:r>
        <w:t>4.3 Structured Business Events Inside Chat</w:t>
      </w:r>
    </w:p>
    <w:p>
      <w:pPr>
        <w:pStyle w:val="CompactBullet"/>
        <w:ind w:left="259" w:hanging="173"/>
      </w:pPr>
      <w:r>
        <w:rPr>
          <w:b/>
        </w:rPr>
        <w:t xml:space="preserve">• </w:t>
      </w:r>
      <w:r>
        <w:t>Product, Enquiry, Estimate, Order, Invoice/Voucher representation, Payment event, Commitment and other approved business objects may appear naturally as compact cards/events inside conversation.</w:t>
      </w:r>
    </w:p>
    <w:p>
      <w:pPr>
        <w:pStyle w:val="CompactBullet"/>
        <w:ind w:left="259" w:hanging="173"/>
      </w:pPr>
      <w:r>
        <w:rPr>
          <w:b/>
        </w:rPr>
        <w:t xml:space="preserve">• </w:t>
      </w:r>
      <w:r>
        <w:t>The card is a representation of a canonical structured object, not an independent parallel record.</w:t>
      </w:r>
    </w:p>
    <w:p>
      <w:pPr>
        <w:pStyle w:val="CompactBullet"/>
        <w:ind w:left="259" w:hanging="173"/>
      </w:pPr>
      <w:r>
        <w:rPr>
          <w:b/>
        </w:rPr>
        <w:t xml:space="preserve">• </w:t>
      </w:r>
      <w:r>
        <w:t>Tap card for details. Keep the chat stream compact.</w:t>
      </w:r>
    </w:p>
    <w:p>
      <w:pPr>
        <w:pStyle w:val="CompactBullet"/>
        <w:ind w:left="259" w:hanging="173"/>
      </w:pPr>
      <w:r>
        <w:rPr>
          <w:b/>
        </w:rPr>
        <w:t xml:space="preserve">• </w:t>
      </w:r>
      <w:r>
        <w:t>Commercial actions appear only when relevant, with one obvious primary action where possible.</w:t>
      </w:r>
    </w:p>
    <w:p>
      <w:pPr>
        <w:pStyle w:val="CompactBullet"/>
        <w:ind w:left="259" w:hanging="173"/>
      </w:pPr>
      <w:r>
        <w:rPr>
          <w:b/>
        </w:rPr>
        <w:t xml:space="preserve">• </w:t>
      </w:r>
      <w:r>
        <w:t>Material revisions remain inspectable; historical truth is never silently rewritten.</w:t>
      </w:r>
    </w:p>
    <w:p>
      <w:pPr>
        <w:pStyle w:val="CompactBullet"/>
        <w:ind w:left="259" w:hanging="173"/>
      </w:pPr>
      <w:r>
        <w:rPr>
          <w:b/>
        </w:rPr>
        <w:t xml:space="preserve">• </w:t>
      </w:r>
      <w:r>
        <w:t>Reading/Seen never equals commercial Confirmed.</w:t>
      </w:r>
    </w:p>
    <w:p>
      <w:pPr>
        <w:pStyle w:val="Heading2"/>
      </w:pPr>
      <w:r>
        <w:t>4.4 Mutual Agreement and Signature Moment</w:t>
      </w:r>
    </w:p>
    <w:p>
      <w:pPr>
        <w:pStyle w:val="CompactBullet"/>
        <w:ind w:left="259" w:hanging="173"/>
      </w:pPr>
      <w:r>
        <w:rPr>
          <w:b/>
        </w:rPr>
        <w:t xml:space="preserve">• </w:t>
      </w:r>
      <w:r>
        <w:t>Important commercial commitments require explicit structured acknowledgement where appropriate: Accept / Request Change / Reject or equivalent.</w:t>
      </w:r>
    </w:p>
    <w:p>
      <w:pPr>
        <w:pStyle w:val="CompactBullet"/>
        <w:ind w:left="259" w:hanging="173"/>
      </w:pPr>
      <w:r>
        <w:rPr>
          <w:b/>
        </w:rPr>
        <w:t xml:space="preserve">• </w:t>
      </w:r>
      <w:r>
        <w:t>The party that originated a commercial proposal cannot manufacture the counterparty's confirmation.</w:t>
      </w:r>
    </w:p>
    <w:p>
      <w:pPr>
        <w:pStyle w:val="CompactBullet"/>
        <w:ind w:left="259" w:hanging="173"/>
      </w:pPr>
      <w:r>
        <w:rPr>
          <w:b/>
        </w:rPr>
        <w:t xml:space="preserve">• </w:t>
      </w:r>
      <w:r>
        <w:t>When genuine mutual commercial agreement is reached, BUDCOM may play a restrained ~1-second professional 'woo-hoo' sound/animation.</w:t>
      </w:r>
    </w:p>
    <w:p>
      <w:pPr>
        <w:pStyle w:val="CompactBullet"/>
        <w:ind w:left="259" w:hanging="173"/>
      </w:pPr>
      <w:r>
        <w:rPr>
          <w:b/>
        </w:rPr>
        <w:t xml:space="preserve">• </w:t>
      </w:r>
      <w:r>
        <w:t>Woo-hoo is reserved for genuine agreement, can be disabled, respects accessibility/system sound settings, and never replaces textual state.</w:t>
      </w:r>
    </w:p>
    <w:p>
      <w:pPr>
        <w:pStyle w:val="Heading2"/>
      </w:pPr>
      <w:r>
        <w:t>4.5 My Transactions, Payment and Completion</w:t>
      </w:r>
    </w:p>
    <w:p>
      <w:pPr>
        <w:pStyle w:val="CompactBullet"/>
        <w:ind w:left="259" w:hanging="173"/>
      </w:pPr>
      <w:r>
        <w:rPr>
          <w:b/>
        </w:rPr>
        <w:t xml:space="preserve">• </w:t>
      </w:r>
      <w:r>
        <w:t>Agreed transactions appear in My Transactions for both parties; Vartalap shows the conversational representation of the same canonical transaction.</w:t>
      </w:r>
    </w:p>
    <w:p>
      <w:pPr>
        <w:pStyle w:val="CompactBullet"/>
        <w:ind w:left="259" w:hanging="173"/>
      </w:pPr>
      <w:r>
        <w:rPr>
          <w:b/>
        </w:rPr>
        <w:t xml:space="preserve">• </w:t>
      </w:r>
      <w:r>
        <w:t>Buyer-reported Payment Initiated/Paid/Installment Paid and seller-confirmed Payment Received are distinct facts.</w:t>
      </w:r>
    </w:p>
    <w:p>
      <w:pPr>
        <w:pStyle w:val="CompactBullet"/>
        <w:ind w:left="259" w:hanging="173"/>
      </w:pPr>
      <w:r>
        <w:rPr>
          <w:b/>
        </w:rPr>
        <w:t xml:space="preserve">• </w:t>
      </w:r>
      <w:r>
        <w:t>A buyer cannot manufacture confirmed receipt by pressing Paid; a seller cannot manufacture buyer payment truth unilaterally.</w:t>
      </w:r>
    </w:p>
    <w:p>
      <w:pPr>
        <w:pStyle w:val="CompactBullet"/>
        <w:ind w:left="259" w:hanging="173"/>
      </w:pPr>
      <w:r>
        <w:rPr>
          <w:b/>
        </w:rPr>
        <w:t xml:space="preserve">• </w:t>
      </w:r>
      <w:r>
        <w:t>Accounting/payment evidence may strengthen or resolve payment facts while provenance remains preserved.</w:t>
      </w:r>
    </w:p>
    <w:p>
      <w:pPr>
        <w:pStyle w:val="CompactBullet"/>
        <w:ind w:left="259" w:hanging="173"/>
      </w:pPr>
      <w:r>
        <w:rPr>
          <w:b/>
        </w:rPr>
        <w:t xml:space="preserve">• </w:t>
      </w:r>
      <w:r>
        <w:t>Partial payments reduce remaining obligation rather than falsely closing the transaction.</w:t>
      </w:r>
    </w:p>
    <w:p>
      <w:pPr>
        <w:pStyle w:val="CompactBullet"/>
        <w:ind w:left="259" w:hanging="173"/>
      </w:pPr>
      <w:r>
        <w:rPr>
          <w:b/>
        </w:rPr>
        <w:t xml:space="preserve">• </w:t>
      </w:r>
      <w:r>
        <w:t>Completion occurs when relevant obligations truthfully close; Order confirmation alone is not transaction completion.</w:t>
      </w:r>
    </w:p>
    <w:p>
      <w:pPr>
        <w:pStyle w:val="CompactBullet"/>
        <w:ind w:left="259" w:hanging="173"/>
      </w:pPr>
      <w:r>
        <w:rPr>
          <w:b/>
        </w:rPr>
        <w:t xml:space="preserve">• </w:t>
      </w:r>
      <w:r>
        <w:t>Recovery reminders remain neutral, private and non-humiliating. No public overdue badges or shaming.</w:t>
      </w:r>
    </w:p>
    <w:p>
      <w:pPr>
        <w:pStyle w:val="Heading2"/>
      </w:pPr>
      <w:r>
        <w:t>4.6 Reorder Loop</w:t>
      </w:r>
    </w:p>
    <w:p>
      <w:pPr>
        <w:pStyle w:val="CompactBullet"/>
        <w:ind w:left="259" w:hanging="173"/>
      </w:pPr>
      <w:r>
        <w:rPr>
          <w:b/>
        </w:rPr>
        <w:t xml:space="preserve">• </w:t>
      </w:r>
      <w:r>
        <w:t>After completion, user may choose when to be reminded about the next order/follow-up.</w:t>
      </w:r>
    </w:p>
    <w:p>
      <w:pPr>
        <w:pStyle w:val="CompactBullet"/>
        <w:ind w:left="259" w:hanging="173"/>
      </w:pPr>
      <w:r>
        <w:rPr>
          <w:b/>
        </w:rPr>
        <w:t xml:space="preserve">• </w:t>
      </w:r>
      <w:r>
        <w:t>Reorder connects directly to Order Fast and relationship-specific history.</w:t>
      </w:r>
    </w:p>
    <w:p>
      <w:pPr>
        <w:pStyle w:val="CompactBullet"/>
        <w:ind w:left="259" w:hanging="173"/>
      </w:pPr>
      <w:r>
        <w:rPr>
          <w:b/>
        </w:rPr>
        <w:t xml:space="preserve">• </w:t>
      </w:r>
      <w:r>
        <w:t>Repeat-business assistance must not require AI; deterministic Products of Interest/last-order memory already provide the core capability.</w:t>
      </w:r>
    </w:p>
    <w:p>
      <w:pPr>
        <w:pStyle w:val="Heading2"/>
      </w:pPr>
      <w:r>
        <w:t>4.7 Trust and Reputation</w:t>
      </w:r>
    </w:p>
    <w:p>
      <w:pPr>
        <w:pStyle w:val="CompactBullet"/>
        <w:ind w:left="259" w:hanging="173"/>
      </w:pPr>
      <w:r>
        <w:rPr>
          <w:b/>
        </w:rPr>
        <w:t xml:space="preserve">• </w:t>
      </w:r>
      <w:r>
        <w:t>No public star-rating culture by default.</w:t>
      </w:r>
    </w:p>
    <w:p>
      <w:pPr>
        <w:pStyle w:val="CompactBullet"/>
        <w:ind w:left="259" w:hanging="173"/>
      </w:pPr>
      <w:r>
        <w:rPr>
          <w:b/>
        </w:rPr>
        <w:t xml:space="preserve">• </w:t>
      </w:r>
      <w:r>
        <w:t>Trust relies primarily on verified behaviour rather than popularity reviews.</w:t>
      </w:r>
    </w:p>
    <w:p>
      <w:pPr>
        <w:pStyle w:val="CompactBullet"/>
        <w:ind w:left="259" w:hanging="173"/>
      </w:pPr>
      <w:r>
        <w:rPr>
          <w:b/>
        </w:rPr>
        <w:t xml:space="preserve">• </w:t>
      </w:r>
      <w:r>
        <w:t>Buyer and seller reliability dimensions remain contextual/separate rather than one opaque universal score.</w:t>
      </w:r>
    </w:p>
    <w:p>
      <w:pPr>
        <w:pStyle w:val="CompactBullet"/>
        <w:ind w:left="259" w:hanging="173"/>
      </w:pPr>
      <w:r>
        <w:rPr>
          <w:b/>
        </w:rPr>
        <w:t xml:space="preserve">• </w:t>
      </w:r>
      <w:r>
        <w:t>No self-created reputation: important behavioural claims require appropriate counterparty or authoritative evidence.</w:t>
      </w:r>
    </w:p>
    <w:p>
      <w:pPr>
        <w:pStyle w:val="CompactBullet"/>
        <w:ind w:left="259" w:hanging="173"/>
      </w:pPr>
      <w:r>
        <w:rPr>
          <w:b/>
        </w:rPr>
        <w:t xml:space="preserve">• </w:t>
      </w:r>
      <w:r>
        <w:t>Seller receipt-confirmation discipline may contribute to seller reliability.</w:t>
      </w:r>
    </w:p>
    <w:p>
      <w:pPr>
        <w:pStyle w:val="CompactBullet"/>
        <w:ind w:left="259" w:hanging="173"/>
      </w:pPr>
      <w:r>
        <w:rPr>
          <w:b/>
        </w:rPr>
        <w:t xml:space="preserve">• </w:t>
      </w:r>
      <w:r>
        <w:t>Disputes, returns, shortages, adjustments, partial payments and genuine mistakes do not automatically imply misconduct.</w:t>
      </w:r>
    </w:p>
    <w:p>
      <w:pPr>
        <w:pStyle w:val="CompactBullet"/>
        <w:ind w:left="259" w:hanging="173"/>
      </w:pPr>
      <w:r>
        <w:rPr>
          <w:b/>
        </w:rPr>
        <w:t xml:space="preserve">• </w:t>
      </w:r>
      <w:r>
        <w:t>Trust must be explainable and auditable. Never sell a better trust score.</w:t>
      </w:r>
    </w:p>
    <w:p>
      <w:pPr>
        <w:pStyle w:val="CompactBullet"/>
        <w:ind w:left="259" w:hanging="173"/>
      </w:pPr>
      <w:r>
        <w:rPr>
          <w:b/>
        </w:rPr>
        <w:t xml:space="preserve">• </w:t>
      </w:r>
      <w:r>
        <w:t>Raw behavioural evidence remains private by default; deeper interpretation belongs primarily in BI Mode.</w:t>
      </w:r>
    </w:p>
    <w:p>
      <w:pPr>
        <w:pStyle w:val="Heading2"/>
      </w:pPr>
      <w:r>
        <w:t>4.8 Presence, Check Timings and Privacy</w:t>
      </w:r>
    </w:p>
    <w:p>
      <w:pPr>
        <w:pStyle w:val="CompactBullet"/>
        <w:ind w:left="259" w:hanging="173"/>
      </w:pPr>
      <w:r>
        <w:rPr>
          <w:b/>
        </w:rPr>
        <w:t xml:space="preserve">• </w:t>
      </w:r>
      <w:r>
        <w:t>User/business may set normal message-check times/windows.</w:t>
      </w:r>
    </w:p>
    <w:p>
      <w:pPr>
        <w:pStyle w:val="CompactBullet"/>
        <w:ind w:left="259" w:hanging="173"/>
      </w:pPr>
      <w:r>
        <w:rPr>
          <w:b/>
        </w:rPr>
        <w:t xml:space="preserve">• </w:t>
      </w:r>
      <w:r>
        <w:t>Declared check timing is guidance, not an SLA or guaranteed reply.</w:t>
      </w:r>
    </w:p>
    <w:p>
      <w:pPr>
        <w:pStyle w:val="CompactBullet"/>
        <w:ind w:left="259" w:hanging="173"/>
      </w:pPr>
      <w:r>
        <w:rPr>
          <w:b/>
        </w:rPr>
        <w:t xml:space="preserve">• </w:t>
      </w:r>
      <w:r>
        <w:t>Online/Last Seen/activity visibility is user-controlled.</w:t>
      </w:r>
    </w:p>
    <w:p>
      <w:pPr>
        <w:pStyle w:val="CompactBullet"/>
        <w:ind w:left="259" w:hanging="173"/>
      </w:pPr>
      <w:r>
        <w:rPr>
          <w:b/>
        </w:rPr>
        <w:t xml:space="preserve">• </w:t>
      </w:r>
      <w:r>
        <w:t>Response-pattern visibility is separately permissioned from Online/Last Seen.</w:t>
      </w:r>
    </w:p>
    <w:p>
      <w:pPr>
        <w:pStyle w:val="CompactBullet"/>
        <w:ind w:left="259" w:hanging="173"/>
      </w:pPr>
      <w:r>
        <w:rPr>
          <w:b/>
        </w:rPr>
        <w:t xml:space="preserve">• </w:t>
      </w:r>
      <w:r>
        <w:t>Where permitted, a coarse useful line may appear such as 'Usually replies within ~3 hours', 'Often replies around 14:00' or 'Usually busiest until 12:30 PM'.</w:t>
      </w:r>
    </w:p>
    <w:p>
      <w:pPr>
        <w:pStyle w:val="CompactBullet"/>
        <w:ind w:left="259" w:hanging="173"/>
      </w:pPr>
      <w:r>
        <w:rPr>
          <w:b/>
        </w:rPr>
        <w:t xml:space="preserve">• </w:t>
      </w:r>
      <w:r>
        <w:t>Do not expose precise activity traces or create social-app pressure such as 'online but hasn't replied'.</w:t>
      </w:r>
    </w:p>
    <w:p>
      <w:pPr>
        <w:pStyle w:val="CompactBullet"/>
        <w:ind w:left="259" w:hanging="173"/>
      </w:pPr>
      <w:r>
        <w:rPr>
          <w:b/>
        </w:rPr>
        <w:t xml:space="preserve">• </w:t>
      </w:r>
      <w:r>
        <w:t>Temporary states such as Away today / Back Monday / Replies after 14:00 may override routine.</w:t>
      </w:r>
    </w:p>
    <w:p>
      <w:pPr>
        <w:pStyle w:val="Heading2"/>
      </w:pPr>
      <w:r>
        <w:t>4.9 Privacy and Competitive Safety</w:t>
      </w:r>
    </w:p>
    <w:p>
      <w:pPr>
        <w:pStyle w:val="CompactBullet"/>
        <w:ind w:left="259" w:hanging="173"/>
      </w:pPr>
      <w:r>
        <w:rPr>
          <w:b/>
        </w:rPr>
        <w:t xml:space="preserve">• </w:t>
      </w:r>
      <w:r>
        <w:t>Contact graph is private. No mutual-business-contact feature by default.</w:t>
      </w:r>
    </w:p>
    <w:p>
      <w:pPr>
        <w:pStyle w:val="CompactBullet"/>
        <w:ind w:left="259" w:hanging="173"/>
      </w:pPr>
      <w:r>
        <w:rPr>
          <w:b/>
        </w:rPr>
        <w:t xml:space="preserve">• </w:t>
      </w:r>
      <w:r>
        <w:t>Common customer/supplier relationships are not disclosed automatically.</w:t>
      </w:r>
    </w:p>
    <w:p>
      <w:pPr>
        <w:pStyle w:val="CompactBullet"/>
        <w:ind w:left="259" w:hanging="173"/>
      </w:pPr>
      <w:r>
        <w:rPr>
          <w:b/>
        </w:rPr>
        <w:t xml:space="preserve">• </w:t>
      </w:r>
      <w:r>
        <w:t>Negotiated pricing, buying patterns, Products of Interest, order quantities and commercial histories remain relationship-private.</w:t>
      </w:r>
    </w:p>
    <w:p>
      <w:pPr>
        <w:pStyle w:val="CompactBullet"/>
        <w:ind w:left="259" w:hanging="173"/>
      </w:pPr>
      <w:r>
        <w:rPr>
          <w:b/>
        </w:rPr>
        <w:t xml:space="preserve">• </w:t>
      </w:r>
      <w:r>
        <w:t>Search and AI/BI retrieval must not leak snippets or facts from conversations/relationships the current user cannot access.</w:t>
      </w:r>
    </w:p>
    <w:p>
      <w:pPr>
        <w:pStyle w:val="CompactBullet"/>
        <w:ind w:left="259" w:hanging="173"/>
      </w:pPr>
      <w:r>
        <w:rPr>
          <w:b/>
        </w:rPr>
        <w:t xml:space="preserve">• </w:t>
      </w:r>
      <w:r>
        <w:t>Blocking stops future ordinary communication without destroying legitimate historical business records.</w:t>
      </w:r>
    </w:p>
    <w:p>
      <w:pPr>
        <w:pStyle w:val="CompactBullet"/>
        <w:ind w:left="259" w:hanging="173"/>
      </w:pPr>
      <w:r>
        <w:rPr>
          <w:b/>
        </w:rPr>
        <w:t xml:space="preserve">• </w:t>
      </w:r>
      <w:r>
        <w:t>Unknown first contact may enter a restrained Request state. Accepting communication does not grant Catalogue, credit, pricing or trust permissions.</w:t>
      </w:r>
    </w:p>
    <w:p>
      <w:pPr>
        <w:pStyle w:val="CompactBullet"/>
        <w:ind w:left="259" w:hanging="173"/>
      </w:pPr>
      <w:r>
        <w:rPr>
          <w:b/>
        </w:rPr>
        <w:t xml:space="preserve">• </w:t>
      </w:r>
      <w:r>
        <w:t>Mass first-contact/broadcast behaviour is constrained so Vartalap does not become a spam network.</w:t>
      </w:r>
    </w:p>
    <w:p>
      <w:pPr>
        <w:pStyle w:val="Heading2"/>
      </w:pPr>
      <w:r>
        <w:t>4.10 Groups and Multi-party Commerce</w:t>
      </w:r>
    </w:p>
    <w:p>
      <w:pPr>
        <w:pStyle w:val="CompactBullet"/>
        <w:ind w:left="259" w:hanging="173"/>
      </w:pPr>
      <w:r>
        <w:rPr>
          <w:b/>
        </w:rPr>
        <w:t xml:space="preserve">• </w:t>
      </w:r>
      <w:r>
        <w:t>Simple groups may exist where useful, but groups are not the centre of Vartalap.</w:t>
      </w:r>
    </w:p>
    <w:p>
      <w:pPr>
        <w:pStyle w:val="CompactBullet"/>
        <w:ind w:left="259" w:hanging="173"/>
      </w:pPr>
      <w:r>
        <w:rPr>
          <w:b/>
        </w:rPr>
        <w:t xml:space="preserve">• </w:t>
      </w:r>
      <w:r>
        <w:t>Commercial authority depends on identified buyer/seller Parties and authorized actors, not mere group membership.</w:t>
      </w:r>
    </w:p>
    <w:p>
      <w:pPr>
        <w:pStyle w:val="CompactBullet"/>
        <w:ind w:left="259" w:hanging="173"/>
      </w:pPr>
      <w:r>
        <w:rPr>
          <w:b/>
        </w:rPr>
        <w:t xml:space="preserve">• </w:t>
      </w:r>
      <w:r>
        <w:t>Joining later does not create retrospective Seen/acceptance authority; leaving does not erase historical participation.</w:t>
      </w:r>
    </w:p>
    <w:p>
      <w:pPr>
        <w:pStyle w:val="CompactBullet"/>
        <w:ind w:left="259" w:hanging="173"/>
      </w:pPr>
      <w:r>
        <w:rPr>
          <w:b/>
        </w:rPr>
        <w:t xml:space="preserve">• </w:t>
      </w:r>
      <w:r>
        <w:t>Internal and customer-facing groups remain clearly distinct.</w:t>
      </w:r>
    </w:p>
    <w:p>
      <w:pPr>
        <w:pStyle w:val="CompactBullet"/>
        <w:ind w:left="259" w:hanging="173"/>
      </w:pPr>
      <w:r>
        <w:rPr>
          <w:b/>
        </w:rPr>
        <w:t xml:space="preserve">• </w:t>
      </w:r>
      <w:r>
        <w:t>Group chat may be multi-party while each underlying transaction remains precise about who committed what to whom.</w:t>
      </w:r>
    </w:p>
    <w:p>
      <w:pPr>
        <w:pStyle w:val="Heading2"/>
      </w:pPr>
      <w:r>
        <w:t>4.11 Calls, Notifications and Attention</w:t>
      </w:r>
    </w:p>
    <w:p>
      <w:pPr>
        <w:pStyle w:val="CompactBullet"/>
        <w:ind w:left="259" w:hanging="173"/>
      </w:pPr>
      <w:r>
        <w:rPr>
          <w:b/>
        </w:rPr>
        <w:t xml:space="preserve">• </w:t>
      </w:r>
      <w:r>
        <w:t>Voice calling may be launched from Vartalap; a call event can be recorded lightly, but the call itself is not automatically an agreement.</w:t>
      </w:r>
    </w:p>
    <w:p>
      <w:pPr>
        <w:pStyle w:val="CompactBullet"/>
        <w:ind w:left="259" w:hanging="173"/>
      </w:pPr>
      <w:r>
        <w:rPr>
          <w:b/>
        </w:rPr>
        <w:t xml:space="preserve">• </w:t>
      </w:r>
      <w:r>
        <w:t>No automatic call recording.</w:t>
      </w:r>
    </w:p>
    <w:p>
      <w:pPr>
        <w:pStyle w:val="CompactBullet"/>
        <w:ind w:left="259" w:hanging="173"/>
      </w:pPr>
      <w:r>
        <w:rPr>
          <w:b/>
        </w:rPr>
        <w:t xml:space="preserve">• </w:t>
      </w:r>
      <w:r>
        <w:t>Commercial-action notifications are distinct from ordinary unread messages.</w:t>
      </w:r>
    </w:p>
    <w:p>
      <w:pPr>
        <w:pStyle w:val="CompactBullet"/>
        <w:ind w:left="259" w:hanging="173"/>
      </w:pPr>
      <w:r>
        <w:rPr>
          <w:b/>
        </w:rPr>
        <w:t xml:space="preserve">• </w:t>
      </w:r>
      <w:r>
        <w:t>Opening a notification never constitutes acceptance.</w:t>
      </w:r>
    </w:p>
    <w:p>
      <w:pPr>
        <w:pStyle w:val="CompactBullet"/>
        <w:ind w:left="259" w:hanging="173"/>
      </w:pPr>
      <w:r>
        <w:rPr>
          <w:b/>
        </w:rPr>
        <w:t xml:space="preserve">• </w:t>
      </w:r>
      <w:r>
        <w:t>Lock-screen notification privacy is required.</w:t>
      </w:r>
    </w:p>
    <w:p>
      <w:pPr>
        <w:pStyle w:val="CompactBullet"/>
        <w:ind w:left="259" w:hanging="173"/>
      </w:pPr>
      <w:r>
        <w:rPr>
          <w:b/>
        </w:rPr>
        <w:t xml:space="preserve">• </w:t>
      </w:r>
      <w:r>
        <w:t>Unread means unread communication; unresolved commercial action retains its own state.</w:t>
      </w:r>
    </w:p>
    <w:p>
      <w:pPr>
        <w:pStyle w:val="CompactBullet"/>
        <w:ind w:left="259" w:hanging="173"/>
      </w:pPr>
      <w:r>
        <w:rPr>
          <w:b/>
        </w:rPr>
        <w:t xml:space="preserve">• </w:t>
      </w:r>
      <w:r>
        <w:t>Broader management attention significance belongs to BI Mode.</w:t>
      </w:r>
    </w:p>
    <w:p>
      <w:pPr>
        <w:pStyle w:val="Heading2"/>
      </w:pPr>
      <w:r>
        <w:t>4.12 Deletion, Protection, Retention and Provenance</w:t>
      </w:r>
    </w:p>
    <w:p>
      <w:pPr>
        <w:pStyle w:val="CompactBullet"/>
        <w:ind w:left="259" w:hanging="173"/>
      </w:pPr>
      <w:r>
        <w:rPr>
          <w:b/>
        </w:rPr>
        <w:t xml:space="preserve">• </w:t>
      </w:r>
      <w:r>
        <w:t>Ordinary chat deletion does not erase canonical Orders, invoices, payments, commitments or other business facts.</w:t>
      </w:r>
    </w:p>
    <w:p>
      <w:pPr>
        <w:pStyle w:val="CompactBullet"/>
        <w:ind w:left="259" w:hanging="173"/>
      </w:pPr>
      <w:r>
        <w:rPr>
          <w:b/>
        </w:rPr>
        <w:t xml:space="preserve">• </w:t>
      </w:r>
      <w:r>
        <w:t>Consequential commercial corrections use correction/reversal/history rather than disappearance.</w:t>
      </w:r>
    </w:p>
    <w:p>
      <w:pPr>
        <w:pStyle w:val="CompactBullet"/>
        <w:ind w:left="259" w:hanging="173"/>
      </w:pPr>
      <w:r>
        <w:rPr>
          <w:b/>
        </w:rPr>
        <w:t xml:space="preserve">• </w:t>
      </w:r>
      <w:r>
        <w:t>Protected Business Asset rules apply to supported chat assets.</w:t>
      </w:r>
    </w:p>
    <w:p>
      <w:pPr>
        <w:pStyle w:val="CompactBullet"/>
        <w:ind w:left="259" w:hanging="173"/>
      </w:pPr>
      <w:r>
        <w:rPr>
          <w:b/>
        </w:rPr>
        <w:t xml:space="preserve">• </w:t>
      </w:r>
      <w:r>
        <w:t>Archive removes conversation from everyday view without deleting history.</w:t>
      </w:r>
    </w:p>
    <w:p>
      <w:pPr>
        <w:pStyle w:val="CompactBullet"/>
        <w:ind w:left="259" w:hanging="173"/>
      </w:pPr>
      <w:r>
        <w:rPr>
          <w:b/>
        </w:rPr>
        <w:t xml:space="preserve">• </w:t>
      </w:r>
      <w:r>
        <w:t>Local deletion cannot falsely imply the counterparty no longer possesses a legitimate copy.</w:t>
      </w:r>
    </w:p>
    <w:p>
      <w:pPr>
        <w:pStyle w:val="CompactBullet"/>
        <w:ind w:left="259" w:hanging="173"/>
      </w:pPr>
      <w:r>
        <w:rPr>
          <w:b/>
        </w:rPr>
        <w:t xml:space="preserve">• </w:t>
      </w:r>
      <w:r>
        <w:t>Forwarding/sharing structured objects preserves provenance; external copies are honestly treated as outside full BUDCOM control.</w:t>
      </w:r>
    </w:p>
    <w:p>
      <w:pPr>
        <w:pStyle w:val="Heading2"/>
      </w:pPr>
      <w:r>
        <w:t>4.13 Performance and Multi-device</w:t>
      </w:r>
    </w:p>
    <w:p>
      <w:pPr>
        <w:pStyle w:val="CompactBullet"/>
        <w:ind w:left="259" w:hanging="173"/>
      </w:pPr>
      <w:r>
        <w:rPr>
          <w:b/>
        </w:rPr>
        <w:t xml:space="preserve">• </w:t>
      </w:r>
      <w:r>
        <w:t>Canonical messages/events use stable IDs, timestamps, sender/Party identity, conversation/thread ID, type, delivery/read state and attachment/metadata links.</w:t>
      </w:r>
    </w:p>
    <w:p>
      <w:pPr>
        <w:pStyle w:val="CompactBullet"/>
        <w:ind w:left="259" w:hanging="173"/>
      </w:pPr>
      <w:r>
        <w:rPr>
          <w:b/>
        </w:rPr>
        <w:t xml:space="preserve">• </w:t>
      </w:r>
      <w:r>
        <w:t>Retries and multi-device sync are idempotent and must not duplicate messages or business actions.</w:t>
      </w:r>
    </w:p>
    <w:p>
      <w:pPr>
        <w:pStyle w:val="CompactBullet"/>
        <w:ind w:left="259" w:hanging="173"/>
      </w:pPr>
      <w:r>
        <w:rPr>
          <w:b/>
        </w:rPr>
        <w:t xml:space="preserve">• </w:t>
      </w:r>
      <w:r>
        <w:t>Chats and recent conversation open primarily from indexed local reads; years of history load incrementally.</w:t>
      </w:r>
    </w:p>
    <w:p>
      <w:pPr>
        <w:pStyle w:val="CompactBullet"/>
        <w:ind w:left="259" w:hanging="173"/>
      </w:pPr>
      <w:r>
        <w:rPr>
          <w:b/>
        </w:rPr>
        <w:t xml:space="preserve">• </w:t>
      </w:r>
      <w:r>
        <w:t>Search indexes, previews, unread state and derived metadata update incrementally rather than rescanning history on open.</w:t>
      </w:r>
    </w:p>
    <w:p>
      <w:pPr>
        <w:pStyle w:val="CompactBullet"/>
        <w:ind w:left="259" w:hanging="173"/>
      </w:pPr>
      <w:r>
        <w:rPr>
          <w:b/>
        </w:rPr>
        <w:t xml:space="preserve">• </w:t>
      </w:r>
      <w:r>
        <w:t>Sending a message never waits for accounting sync, BI refresh or AI processing.</w:t>
      </w:r>
    </w:p>
    <w:p>
      <w:pPr>
        <w:pStyle w:val="CompactBullet"/>
        <w:ind w:left="259" w:hanging="173"/>
      </w:pPr>
      <w:r>
        <w:rPr>
          <w:b/>
        </w:rPr>
        <w:t xml:space="preserve">• </w:t>
      </w:r>
      <w:r>
        <w:t>Lost/revoked devices stop receiving newly authorized data after revocation takes effect.</w:t>
      </w:r>
    </w:p>
    <w:p>
      <w:pPr>
        <w:pStyle w:val="CompactBullet"/>
        <w:ind w:left="259" w:hanging="173"/>
      </w:pPr>
      <w:r>
        <w:rPr>
          <w:b/>
        </w:rPr>
        <w:t xml:space="preserve">• </w:t>
      </w:r>
      <w:r>
        <w:t>Desktop follows the same business semantics with desktop-optimized layout/keyboard behaviour.</w:t>
      </w:r>
    </w:p>
    <w:p>
      <w:pPr>
        <w:pStyle w:val="Heading2"/>
      </w:pPr>
      <w:r>
        <w:t>4.14 BI Mode / Intelligence Boundary</w:t>
      </w:r>
    </w:p>
    <w:p>
      <w:pPr>
        <w:spacing w:before="60" w:after="60"/>
      </w:pPr>
      <w:r>
        <w:rPr>
          <w:b/>
        </w:rPr>
        <w:t>Critical separation: Vartalap records and communicates; BI Mode interprets.</w:t>
      </w:r>
    </w:p>
    <w:p>
      <w:pPr>
        <w:pStyle w:val="CompactBullet"/>
        <w:ind w:left="259" w:hanging="173"/>
      </w:pPr>
      <w:r>
        <w:rPr>
          <w:b/>
        </w:rPr>
        <w:t xml:space="preserve">• </w:t>
      </w:r>
      <w:r>
        <w:t>No Insights feed, customer health score or permanent AI layer inside normal chat.</w:t>
      </w:r>
    </w:p>
    <w:p>
      <w:pPr>
        <w:pStyle w:val="CompactBullet"/>
        <w:ind w:left="259" w:hanging="173"/>
      </w:pPr>
      <w:r>
        <w:rPr>
          <w:b/>
        </w:rPr>
        <w:t xml:space="preserve">• </w:t>
      </w:r>
      <w:r>
        <w:t>Vartalap may provide only lightweight operational assistance needed in the moment: search, optional transcription/translation, linking to a business object, simple suggested reply or explicit user-triggered action.</w:t>
      </w:r>
    </w:p>
    <w:p>
      <w:pPr>
        <w:pStyle w:val="CompactBullet"/>
        <w:ind w:left="259" w:hanging="173"/>
      </w:pPr>
      <w:r>
        <w:rPr>
          <w:b/>
        </w:rPr>
        <w:t xml:space="preserve">• </w:t>
      </w:r>
      <w:r>
        <w:t>BI Mode owns response-pattern analysis, commitment reliability, payment behaviour, relationship patterns, opportunity detection, trust/reliability interpretation, reorder intelligence and deeper AI/OI analysis.</w:t>
      </w:r>
    </w:p>
    <w:p>
      <w:pPr>
        <w:pStyle w:val="CompactBullet"/>
        <w:ind w:left="259" w:hanging="173"/>
      </w:pPr>
      <w:r>
        <w:rPr>
          <w:b/>
        </w:rPr>
        <w:t xml:space="preserve">• </w:t>
      </w:r>
      <w:r>
        <w:t>Vartalap supplies structured facts efficiently to BI Mode; BI should use incremental derived state rather than repeatedly rereading full histories.</w:t>
      </w:r>
    </w:p>
    <w:p>
      <w:pPr>
        <w:pStyle w:val="CompactBullet"/>
        <w:ind w:left="259" w:hanging="173"/>
      </w:pPr>
      <w:r>
        <w:rPr>
          <w:b/>
        </w:rPr>
        <w:t xml:space="preserve">• </w:t>
      </w:r>
      <w:r>
        <w:t>AI/OI remains optional, provider-abstracted and auditable. It must never silently alter accounting, send messages or perform consequential commercial actions.</w:t>
      </w:r>
    </w:p>
    <w:p>
      <w:pPr>
        <w:pStyle w:val="Heading2"/>
      </w:pPr>
      <w:r>
        <w:t>4.15 Final Visible Vartalap Surface</w:t>
      </w:r>
    </w:p>
    <w:p>
      <w:pPr>
        <w:spacing w:before="60" w:after="60"/>
      </w:pPr>
      <w:r>
        <w:rPr>
          <w:b/>
        </w:rPr>
        <w:t>Vartalap product design is FUNCTIONALLY CLOSED.</w:t>
      </w:r>
    </w:p>
    <w:p>
      <w:pPr>
        <w:pStyle w:val="CompactBullet"/>
        <w:ind w:left="259" w:hanging="173"/>
      </w:pPr>
      <w:r>
        <w:rPr>
          <w:b/>
        </w:rPr>
        <w:t xml:space="preserve">• </w:t>
      </w:r>
      <w:r>
        <w:t>Default surface freezes approximately at: Chats → open Party → text / voice / image / file → occasional compact Product/Order/Estimate/Invoice/Payment/Commitment card → one explicit action when required.</w:t>
      </w:r>
    </w:p>
    <w:p>
      <w:pPr>
        <w:pStyle w:val="CompactBullet"/>
        <w:ind w:left="259" w:hanging="173"/>
      </w:pPr>
      <w:r>
        <w:rPr>
          <w:b/>
        </w:rPr>
        <w:t xml:space="preserve">• </w:t>
      </w:r>
      <w:r>
        <w:t>No permanent AI button, Orders toolbar, Payments toolbar, Insights feed or customer rating beside every chat.</w:t>
      </w:r>
    </w:p>
    <w:p>
      <w:pPr>
        <w:pStyle w:val="CompactBullet"/>
        <w:ind w:left="259" w:hanging="173"/>
      </w:pPr>
      <w:r>
        <w:rPr>
          <w:b/>
        </w:rPr>
        <w:t xml:space="preserve">• </w:t>
      </w:r>
      <w:r>
        <w:t>Do not add a feature merely because WhatsApp, Telegram or Teams has it. It must solve a demonstrated BUDCOM business problem.</w:t>
      </w:r>
    </w:p>
    <w:p>
      <w:r>
        <w:br w:type="page"/>
      </w:r>
    </w:p>
    <w:p>
      <w:pPr>
        <w:pStyle w:val="Heading1"/>
      </w:pPr>
      <w:r>
        <w:t>5. Buyer–Seller Fairness and Safety Baseline</w:t>
      </w:r>
    </w:p>
    <w:p>
      <w:pPr>
        <w:pStyle w:val="CompactBullet"/>
        <w:ind w:left="259" w:hanging="173"/>
      </w:pPr>
      <w:r>
        <w:rPr>
          <w:b/>
        </w:rPr>
        <w:t xml:space="preserve">• </w:t>
      </w:r>
      <w:r>
        <w:t>Seller cannot silently change material commercial terms and then confirm them as buyer-approved.</w:t>
      </w:r>
    </w:p>
    <w:p>
      <w:pPr>
        <w:pStyle w:val="CompactBullet"/>
        <w:ind w:left="259" w:hanging="173"/>
      </w:pPr>
      <w:r>
        <w:rPr>
          <w:b/>
        </w:rPr>
        <w:t xml:space="preserve">• </w:t>
      </w:r>
      <w:r>
        <w:t>Buyer cannot unilaterally manufacture seller-confirmed payment receipt.</w:t>
      </w:r>
    </w:p>
    <w:p>
      <w:pPr>
        <w:pStyle w:val="CompactBullet"/>
        <w:ind w:left="259" w:hanging="173"/>
      </w:pPr>
      <w:r>
        <w:rPr>
          <w:b/>
        </w:rPr>
        <w:t xml:space="preserve">• </w:t>
      </w:r>
      <w:r>
        <w:t>Neither party can casually rewrite agreed commercial history.</w:t>
      </w:r>
    </w:p>
    <w:p>
      <w:pPr>
        <w:pStyle w:val="CompactBullet"/>
        <w:ind w:left="259" w:hanging="173"/>
      </w:pPr>
      <w:r>
        <w:rPr>
          <w:b/>
        </w:rPr>
        <w:t xml:space="preserve">• </w:t>
      </w:r>
      <w:r>
        <w:t>Historical transactions preserve the exact agreed snapshot while new commerce uses current authorized commercial state.</w:t>
      </w:r>
    </w:p>
    <w:p>
      <w:pPr>
        <w:pStyle w:val="CompactBullet"/>
        <w:ind w:left="259" w:hanging="173"/>
      </w:pPr>
      <w:r>
        <w:rPr>
          <w:b/>
        </w:rPr>
        <w:t xml:space="preserve">• </w:t>
      </w:r>
      <w:r>
        <w:t>Substitution/replacement is never silent.</w:t>
      </w:r>
    </w:p>
    <w:p>
      <w:pPr>
        <w:pStyle w:val="CompactBullet"/>
        <w:ind w:left="259" w:hanging="173"/>
      </w:pPr>
      <w:r>
        <w:rPr>
          <w:b/>
        </w:rPr>
        <w:t xml:space="preserve">• </w:t>
      </w:r>
      <w:r>
        <w:t>Private pricing, buying patterns and relationship graphs are not exposed to competitors or unrelated parties.</w:t>
      </w:r>
    </w:p>
    <w:p>
      <w:pPr>
        <w:pStyle w:val="CompactBullet"/>
        <w:ind w:left="259" w:hanging="173"/>
      </w:pPr>
      <w:r>
        <w:rPr>
          <w:b/>
        </w:rPr>
        <w:t xml:space="preserve">• </w:t>
      </w:r>
      <w:r>
        <w:t>Behaviour-derived trust uses cross-confirmed/authoritative evidence where practical and distinguishes genuine disputes from misconduct.</w:t>
      </w:r>
    </w:p>
    <w:p>
      <w:pPr>
        <w:pStyle w:val="CompactBullet"/>
        <w:ind w:left="259" w:hanging="173"/>
      </w:pPr>
      <w:r>
        <w:rPr>
          <w:b/>
        </w:rPr>
        <w:t xml:space="preserve">• </w:t>
      </w:r>
      <w:r>
        <w:t>The product logic is deliberately symmetrical: the non-originating party confirms a commercial proposal.</w:t>
      </w:r>
    </w:p>
    <w:p>
      <w:pPr>
        <w:pStyle w:val="Heading1"/>
      </w:pPr>
      <w:r>
        <w:t>6. Remaining Specialist Gates — Do Not Reopen Everyday Product UI</w:t>
      </w:r>
    </w:p>
    <w:tbl>
      <w:tblPr>
        <w:tblStyle w:val="TableGrid"/>
        <w:tblW w:type="auto" w:w="0"/>
        <w:jc w:val="center"/>
        <w:tblLook w:firstColumn="1" w:firstRow="1" w:lastColumn="0" w:lastRow="0" w:noHBand="0" w:noVBand="1" w:val="04A0"/>
      </w:tblPr>
      <w:tblGrid>
        <w:gridCol w:w="5083"/>
        <w:gridCol w:w="5083"/>
      </w:tblGrid>
      <w:tr>
        <w:tc>
          <w:tcPr>
            <w:tcW w:type="dxa" w:w="5083"/>
          </w:tcPr>
          <w:p>
            <w:r>
              <w:t>Specialist gate</w:t>
            </w:r>
          </w:p>
        </w:tc>
        <w:tc>
          <w:tcPr>
            <w:tcW w:type="dxa" w:w="5083"/>
          </w:tcPr>
          <w:p>
            <w:r>
              <w:t>Status / boundary</w:t>
            </w:r>
          </w:p>
        </w:tc>
      </w:tr>
      <w:tr>
        <w:tc>
          <w:tcPr>
            <w:tcW w:type="dxa" w:w="5083"/>
            <w:vAlign w:val="top"/>
          </w:tcPr>
          <w:p>
            <w:r>
              <w:t>Messaging security/encryption architecture</w:t>
            </w:r>
          </w:p>
        </w:tc>
        <w:tc>
          <w:tcPr>
            <w:tcW w:type="dxa" w:w="5083"/>
            <w:vAlign w:val="top"/>
          </w:tcPr>
          <w:p>
            <w:r>
              <w:t>Exact cryptographic design, transport security, key lifecycle, compromised/lost-device handling and server-side exposure require a dedicated security architecture pass.</w:t>
            </w:r>
          </w:p>
        </w:tc>
      </w:tr>
      <w:tr>
        <w:tc>
          <w:tcPr>
            <w:tcW w:type="dxa" w:w="5083"/>
            <w:vAlign w:val="top"/>
          </w:tcPr>
          <w:p>
            <w:r>
              <w:t>Store-and-forward / relay architecture</w:t>
            </w:r>
          </w:p>
        </w:tc>
        <w:tc>
          <w:tcPr>
            <w:tcW w:type="dxa" w:w="5083"/>
            <w:vAlign w:val="top"/>
          </w:tcPr>
          <w:p>
            <w:r>
              <w:t>Local-first is locked, but exact offline delivery relay, server retention duration, queueing and delivery infrastructure remain engineering decisions.</w:t>
            </w:r>
          </w:p>
        </w:tc>
      </w:tr>
      <w:tr>
        <w:tc>
          <w:tcPr>
            <w:tcW w:type="dxa" w:w="5083"/>
            <w:vAlign w:val="top"/>
          </w:tcPr>
          <w:p>
            <w:r>
              <w:t>First-contact discovery mechanics</w:t>
            </w:r>
          </w:p>
        </w:tc>
        <w:tc>
          <w:tcPr>
            <w:tcW w:type="dxa" w:w="5083"/>
            <w:vAlign w:val="top"/>
          </w:tcPr>
          <w:p>
            <w:r>
              <w:t>Canonical Party, Requests and privacy are locked; exact mix of phone, QR, BUDCOM ID, invite link/business profile remains to be implementation-scoped.</w:t>
            </w:r>
          </w:p>
        </w:tc>
      </w:tr>
      <w:tr>
        <w:tc>
          <w:tcPr>
            <w:tcW w:type="dxa" w:w="5083"/>
            <w:vAlign w:val="top"/>
          </w:tcPr>
          <w:p>
            <w:r>
              <w:t>Legal/privacy validation</w:t>
            </w:r>
          </w:p>
        </w:tc>
        <w:tc>
          <w:tcPr>
            <w:tcW w:type="dxa" w:w="5083"/>
            <w:vAlign w:val="top"/>
          </w:tcPr>
          <w:p>
            <w:r>
              <w:t>India DPDP, business identity verification, trust/reputation/defamation, retention/deletion and payment-related implications require specialist validation.</w:t>
            </w:r>
          </w:p>
        </w:tc>
      </w:tr>
      <w:tr>
        <w:tc>
          <w:tcPr>
            <w:tcW w:type="dxa" w:w="5083"/>
            <w:vAlign w:val="top"/>
          </w:tcPr>
          <w:p>
            <w:r>
              <w:t>Woo-hoo asset design</w:t>
            </w:r>
          </w:p>
        </w:tc>
        <w:tc>
          <w:tcPr>
            <w:tcW w:type="dxa" w:w="5083"/>
            <w:vAlign w:val="top"/>
          </w:tcPr>
          <w:p>
            <w:r>
              <w:t>Behaviour is locked; actual sound/animation belongs to UI/brand design.</w:t>
            </w:r>
          </w:p>
        </w:tc>
      </w:tr>
      <w:tr>
        <w:tc>
          <w:tcPr>
            <w:tcW w:type="dxa" w:w="5083"/>
            <w:vAlign w:val="top"/>
          </w:tcPr>
          <w:p>
            <w:r>
              <w:t>Exact implementation/MVP cut</w:t>
            </w:r>
          </w:p>
        </w:tc>
        <w:tc>
          <w:tcPr>
            <w:tcW w:type="dxa" w:w="5083"/>
            <w:vAlign w:val="top"/>
          </w:tcPr>
          <w:p>
            <w:r>
              <w:t>This master defines coherent long-term product behaviour. It does not mean every governance rule or optional capability ships in the first implementation milestone.</w:t>
            </w:r>
          </w:p>
        </w:tc>
      </w:tr>
    </w:tbl>
    <w:p>
      <w:pPr>
        <w:pStyle w:val="Heading1"/>
      </w:pPr>
      <w:r>
        <w:t>7. Next Workstream Sequence</w:t>
      </w:r>
    </w:p>
    <w:p>
      <w:pPr>
        <w:spacing w:after="80"/>
      </w:pPr>
      <w:r>
        <w:rPr>
          <w:b/>
        </w:rPr>
        <w:t xml:space="preserve">1. </w:t>
      </w:r>
      <w:r>
        <w:t>UI / Visual Design: convert the closed Catalogue and Vartalap product rules into minimal Android/Desktop visual flows without reopening product scope.</w:t>
      </w:r>
    </w:p>
    <w:p>
      <w:pPr>
        <w:spacing w:after="80"/>
      </w:pPr>
      <w:r>
        <w:rPr>
          <w:b/>
        </w:rPr>
        <w:t xml:space="preserve">2. </w:t>
      </w:r>
      <w:r>
        <w:t>Implementation Scoping: separate first-build essentials from later capabilities while preserving architectural hooks and locked safety rules.</w:t>
      </w:r>
    </w:p>
    <w:p>
      <w:pPr>
        <w:spacing w:after="80"/>
      </w:pPr>
      <w:r>
        <w:rPr>
          <w:b/>
        </w:rPr>
        <w:t xml:space="preserve">3. </w:t>
      </w:r>
      <w:r>
        <w:t>Vartalap Security Architecture: identity/auth, message transport, encryption/key lifecycle, store-and-forward, revocation and lost-device behaviour.</w:t>
      </w:r>
    </w:p>
    <w:p>
      <w:pPr>
        <w:spacing w:after="80"/>
      </w:pPr>
      <w:r>
        <w:rPr>
          <w:b/>
        </w:rPr>
        <w:t xml:space="preserve">4. </w:t>
      </w:r>
      <w:r>
        <w:t>India Privacy/Legal Review: validate DPDP and trust/reputation implications before broad rollout.</w:t>
      </w:r>
    </w:p>
    <w:p>
      <w:pPr>
        <w:spacing w:after="80"/>
      </w:pPr>
      <w:r>
        <w:rPr>
          <w:b/>
        </w:rPr>
        <w:t xml:space="preserve">5. </w:t>
      </w:r>
      <w:r>
        <w:t>Development Milestones: ChatGPT remains architecture/product authority; Claude may implement approved scoped milestones under the existing BUDCOM development governance after the relevant MVP-1/hardening boundary.</w:t>
      </w:r>
    </w:p>
    <w:p>
      <w:pPr>
        <w:pStyle w:val="Heading1"/>
      </w:pPr>
      <w:r>
        <w:t>8. Freeze Statement</w:t>
      </w:r>
    </w:p>
    <w:p>
      <w:r>
        <w:rPr>
          <w:b/>
        </w:rPr>
        <w:t>This master handover closes the current BUDCOM product-design pass.</w:t>
      </w:r>
      <w:r>
        <w:t xml:space="preserve"> Catalogue and Vartalap should not be reopened for generic feature ideation. Future work should extend this locked model through UI design, security architecture, legal validation, implementation planning and evidence from real testing. If a genuine contradiction appears, document it explicitly and make the smallest compatible change.</w:t>
      </w:r>
    </w:p>
    <w:p>
      <w:r>
        <w:br w:type="page"/>
      </w:r>
    </w:p>
    <w:p>
      <w:pPr>
        <w:pStyle w:val="Heading1"/>
      </w:pPr>
      <w:r>
        <w:t>9. Transaction Mode — Canonical Minimal Framework (Post-Master Update)</w:t>
      </w:r>
    </w:p>
    <w:p>
      <w:r>
        <w:rPr>
          <w:b/>
        </w:rPr>
        <w:t>STATUS: FUNCTIONALLY CLOSED / FREEZE POINT</w:t>
      </w:r>
      <w:r>
        <w:t xml:space="preserve"> — This section supersedes earlier proposals that made commercial terms or transaction workflows more complex.</w:t>
      </w:r>
    </w:p>
    <w:p>
      <w:pPr>
        <w:pStyle w:val="Heading2"/>
      </w:pPr>
      <w:r>
        <w:t>9.1 Governing Doctrine</w:t>
      </w:r>
    </w:p>
    <w:p>
      <w:pPr>
        <w:spacing w:before="60" w:after="60"/>
      </w:pPr>
      <w:r>
        <w:rPr>
          <w:b/>
        </w:rPr>
        <w:t>The businesses make the deal. BUDCOM does not.</w:t>
      </w:r>
    </w:p>
    <w:p>
      <w:pPr>
        <w:spacing w:after="40"/>
        <w:ind w:left="259" w:hanging="173"/>
      </w:pPr>
      <w:r>
        <w:rPr>
          <w:b/>
        </w:rPr>
        <w:t xml:space="preserve">• </w:t>
      </w:r>
      <w:r>
        <w:t>Buyer and seller may negotiate/finalize their understanding anywhere: phone, WhatsApp, email, face-to-face, Vartalap or another channel.</w:t>
      </w:r>
    </w:p>
    <w:p>
      <w:pPr>
        <w:spacing w:after="40"/>
        <w:ind w:left="259" w:hanging="173"/>
      </w:pPr>
      <w:r>
        <w:rPr>
          <w:b/>
        </w:rPr>
        <w:t xml:space="preserve">• </w:t>
      </w:r>
      <w:r>
        <w:t>Transaction Mode is NEVER started automatically by BUDCOM, OI, AI, message interpretation, Catalogue behaviour or accounting activity. One party must deliberately initiate it manually.</w:t>
      </w:r>
    </w:p>
    <w:p>
      <w:pPr>
        <w:spacing w:after="40"/>
        <w:ind w:left="259" w:hanging="173"/>
      </w:pPr>
      <w:r>
        <w:rPr>
          <w:b/>
        </w:rPr>
        <w:t xml:space="preserve">• </w:t>
      </w:r>
      <w:r>
        <w:t>BUDCOM does not need to capture the negotiation. After commercial understanding exists, Transaction Mode provides a minimal shared framework to record what the parties accept and what subsequently happens.</w:t>
      </w:r>
    </w:p>
    <w:p>
      <w:pPr>
        <w:spacing w:after="40"/>
        <w:ind w:left="259" w:hanging="173"/>
      </w:pPr>
      <w:r>
        <w:rPr>
          <w:b/>
        </w:rPr>
        <w:t xml:space="preserve">• </w:t>
      </w:r>
      <w:r>
        <w:t>Normal Vartalap remains normal chat; Catalogue and Order Fast remain simple. Transaction Mode is a temporary structured state, not a third giant module.</w:t>
      </w:r>
    </w:p>
    <w:p>
      <w:pPr>
        <w:pStyle w:val="Heading2"/>
      </w:pPr>
      <w:r>
        <w:t>9.2 Six Canonical Families</w:t>
      </w:r>
    </w:p>
    <w:p>
      <w:pPr>
        <w:spacing w:after="60"/>
      </w:pPr>
      <w:r>
        <w:rPr>
          <w:b/>
        </w:rPr>
        <w:t xml:space="preserve">Framework: </w:t>
      </w:r>
      <w:r>
        <w:t>Identify the transaction and the minimum agreed commercial framework.</w:t>
      </w:r>
    </w:p>
    <w:p>
      <w:pPr>
        <w:spacing w:after="60"/>
      </w:pPr>
      <w:r>
        <w:rPr>
          <w:b/>
        </w:rPr>
        <w:t xml:space="preserve">Documents: </w:t>
      </w:r>
      <w:r>
        <w:t>Share/receive relevant PO, quotation, order, invoice, challan, LR, payment proof, photographs, adjustment documents or other evidence.</w:t>
      </w:r>
    </w:p>
    <w:p>
      <w:pPr>
        <w:spacing w:after="60"/>
      </w:pPr>
      <w:r>
        <w:rPr>
          <w:b/>
        </w:rPr>
        <w:t xml:space="preserve">Agreement: </w:t>
      </w:r>
      <w:r>
        <w:t>Counterparties explicitly accept the relevant framework or material revision.</w:t>
      </w:r>
    </w:p>
    <w:p>
      <w:pPr>
        <w:spacing w:after="60"/>
      </w:pPr>
      <w:r>
        <w:rPr>
          <w:b/>
        </w:rPr>
        <w:t xml:space="preserve">Fulfilment: </w:t>
      </w:r>
      <w:r>
        <w:t>Record actual fulfilment events such as part/full dispatch, delivery/receipt, handover, service/work completion or equivalent.</w:t>
      </w:r>
    </w:p>
    <w:p>
      <w:pPr>
        <w:spacing w:after="60"/>
      </w:pPr>
      <w:r>
        <w:rPr>
          <w:b/>
        </w:rPr>
        <w:t xml:space="preserve">Payment: </w:t>
      </w:r>
      <w:r>
        <w:t>Record part/full Payment Initiated by payer and part/full Payment Received by payee or reliable authoritative source.</w:t>
      </w:r>
    </w:p>
    <w:p>
      <w:pPr>
        <w:spacing w:after="60"/>
      </w:pPr>
      <w:r>
        <w:rPr>
          <w:b/>
        </w:rPr>
        <w:t xml:space="preserve">Closure: </w:t>
      </w:r>
      <w:r>
        <w:t>Close or cancel truthfully while preserving the complete historical record.</w:t>
      </w:r>
    </w:p>
    <w:p>
      <w:pPr>
        <w:spacing w:before="60" w:after="60"/>
      </w:pPr>
      <w:r>
        <w:rPr>
          <w:b/>
        </w:rPr>
        <w:t>Issue / Escalation is available throughout all six families and is not a seventh compulsory workflow stage.</w:t>
      </w:r>
    </w:p>
    <w:p>
      <w:pPr>
        <w:pStyle w:val="Heading2"/>
      </w:pPr>
      <w:r>
        <w:t>9.3 Minimal Surface</w:t>
      </w:r>
    </w:p>
    <w:p>
      <w:pPr>
        <w:spacing w:after="40"/>
        <w:ind w:left="259" w:hanging="173"/>
      </w:pPr>
      <w:r>
        <w:rPr>
          <w:b/>
        </w:rPr>
        <w:t xml:space="preserve">• </w:t>
      </w:r>
      <w:r>
        <w:t>Only events/milestones relevant to the actual transaction appear. There is no fixed Order → Invoice → Dispatch → Delivery → Payment railway.</w:t>
      </w:r>
    </w:p>
    <w:p>
      <w:pPr>
        <w:spacing w:after="40"/>
        <w:ind w:left="259" w:hanging="173"/>
      </w:pPr>
      <w:r>
        <w:rPr>
          <w:b/>
        </w:rPr>
        <w:t xml:space="preserve">• </w:t>
      </w:r>
      <w:r>
        <w:t>Simple cash transaction may be only Accepted → Payment Initiated/Received → Closed.</w:t>
      </w:r>
    </w:p>
    <w:p>
      <w:pPr>
        <w:spacing w:after="40"/>
        <w:ind w:left="259" w:hanging="173"/>
      </w:pPr>
      <w:r>
        <w:rPr>
          <w:b/>
        </w:rPr>
        <w:t xml:space="preserve">• </w:t>
      </w:r>
      <w:r>
        <w:t>Credit/dispatch transaction may include accepted document/terms, dispatch evidence, goods receipt, part/full payments and closure.</w:t>
      </w:r>
    </w:p>
    <w:p>
      <w:pPr>
        <w:spacing w:after="40"/>
        <w:ind w:left="259" w:hanging="173"/>
      </w:pPr>
      <w:r>
        <w:rPr>
          <w:b/>
        </w:rPr>
        <w:t xml:space="preserve">• </w:t>
      </w:r>
      <w:r>
        <w:t>Service/project transactions reuse Fulfilment with context-appropriate wording and omit goods milestones.</w:t>
      </w:r>
    </w:p>
    <w:p>
      <w:pPr>
        <w:spacing w:after="40"/>
        <w:ind w:left="259" w:hanging="173"/>
      </w:pPr>
      <w:r>
        <w:rPr>
          <w:b/>
        </w:rPr>
        <w:t xml:space="preserve">• </w:t>
      </w:r>
      <w:r>
        <w:t>The six families are architecture, not six user-facing tabs.</w:t>
      </w:r>
    </w:p>
    <w:p>
      <w:pPr>
        <w:spacing w:after="40"/>
        <w:ind w:left="259" w:hanging="173"/>
      </w:pPr>
      <w:r>
        <w:rPr>
          <w:b/>
        </w:rPr>
        <w:t xml:space="preserve">• </w:t>
      </w:r>
      <w:r>
        <w:t>Transaction view should primarily be a compact shared activity timeline of what actually happened.</w:t>
      </w:r>
    </w:p>
    <w:p>
      <w:pPr>
        <w:pStyle w:val="Heading2"/>
      </w:pPr>
      <w:r>
        <w:t>9.4 Documents and Terms</w:t>
      </w:r>
    </w:p>
    <w:p>
      <w:pPr>
        <w:spacing w:after="40"/>
        <w:ind w:left="259" w:hanging="173"/>
      </w:pPr>
      <w:r>
        <w:rPr>
          <w:b/>
        </w:rPr>
        <w:t xml:space="preserve">• </w:t>
      </w:r>
      <w:r>
        <w:t>A document can be shared without requiring acceptance. 'Received' and 'Accepted' are distinct.</w:t>
      </w:r>
    </w:p>
    <w:p>
      <w:pPr>
        <w:spacing w:after="40"/>
        <w:ind w:left="259" w:hanging="173"/>
      </w:pPr>
      <w:r>
        <w:rPr>
          <w:b/>
        </w:rPr>
        <w:t xml:space="preserve">• </w:t>
      </w:r>
      <w:r>
        <w:t>Acceptance is shown only when the document/framework actually requires commercial acceptance.</w:t>
      </w:r>
    </w:p>
    <w:p>
      <w:pPr>
        <w:spacing w:after="40"/>
        <w:ind w:left="259" w:hanging="173"/>
      </w:pPr>
      <w:r>
        <w:rPr>
          <w:b/>
        </w:rPr>
        <w:t xml:space="preserve">• </w:t>
      </w:r>
      <w:r>
        <w:t>Documents may attach to the overall transaction or a specific event and retain issuer/uploader provenance.</w:t>
      </w:r>
    </w:p>
    <w:p>
      <w:pPr>
        <w:spacing w:after="40"/>
        <w:ind w:left="259" w:hanging="173"/>
      </w:pPr>
      <w:r>
        <w:rPr>
          <w:b/>
        </w:rPr>
        <w:t xml:space="preserve">• </w:t>
      </w:r>
      <w:r>
        <w:t>A materially accepted document/version is never silently replaced; revisions preserve earlier accepted history.</w:t>
      </w:r>
    </w:p>
    <w:p>
      <w:pPr>
        <w:spacing w:after="40"/>
        <w:ind w:left="259" w:hanging="173"/>
      </w:pPr>
      <w:r>
        <w:rPr>
          <w:b/>
        </w:rPr>
        <w:t xml:space="preserve">• </w:t>
      </w:r>
      <w:r>
        <w:t>Commercial terms do not become a permanent BUDCOM form/template layer. Terms appear only when material to that transaction.</w:t>
      </w:r>
    </w:p>
    <w:p>
      <w:pPr>
        <w:spacing w:after="40"/>
        <w:ind w:left="259" w:hanging="173"/>
      </w:pPr>
      <w:r>
        <w:rPr>
          <w:b/>
        </w:rPr>
        <w:t xml:space="preserve">• </w:t>
      </w:r>
      <w:r>
        <w:t>If terms are needed, they can be added simply to the transaction framework and accepted; everything else remains unchanged.</w:t>
      </w:r>
    </w:p>
    <w:p>
      <w:pPr>
        <w:spacing w:after="40"/>
        <w:ind w:left="259" w:hanging="173"/>
      </w:pPr>
      <w:r>
        <w:rPr>
          <w:b/>
        </w:rPr>
        <w:t xml:space="preserve">• </w:t>
      </w:r>
      <w:r>
        <w:t>Accounting-connected documents remain linked to the authoritative accounting object where applicable; BUDCOM does not create parallel accounting truth.</w:t>
      </w:r>
    </w:p>
    <w:p>
      <w:pPr>
        <w:pStyle w:val="Heading2"/>
      </w:pPr>
      <w:r>
        <w:t>9.5 Mutual Acceptance and Revision</w:t>
      </w:r>
    </w:p>
    <w:p>
      <w:pPr>
        <w:spacing w:after="40"/>
        <w:ind w:left="259" w:hanging="173"/>
      </w:pPr>
      <w:r>
        <w:rPr>
          <w:b/>
        </w:rPr>
        <w:t xml:space="preserve">• </w:t>
      </w:r>
      <w:r>
        <w:t>The initiator creates the proposal/framework; the counterparty provides the relevant acceptance.</w:t>
      </w:r>
    </w:p>
    <w:p>
      <w:pPr>
        <w:spacing w:after="40"/>
        <w:ind w:left="259" w:hanging="173"/>
      </w:pPr>
      <w:r>
        <w:rPr>
          <w:b/>
        </w:rPr>
        <w:t xml:space="preserve">• </w:t>
      </w:r>
      <w:r>
        <w:t>Nobody can manufacture the counterparty's acceptance.</w:t>
      </w:r>
    </w:p>
    <w:p>
      <w:pPr>
        <w:spacing w:after="40"/>
        <w:ind w:left="259" w:hanging="173"/>
      </w:pPr>
      <w:r>
        <w:rPr>
          <w:b/>
        </w:rPr>
        <w:t xml:space="preserve">• </w:t>
      </w:r>
      <w:r>
        <w:t>Seen, downloaded, replied, reacted, silence or an ordinary 'OK' never automatically equals structured acceptance.</w:t>
      </w:r>
    </w:p>
    <w:p>
      <w:pPr>
        <w:spacing w:after="40"/>
        <w:ind w:left="259" w:hanging="173"/>
      </w:pPr>
      <w:r>
        <w:rPr>
          <w:b/>
        </w:rPr>
        <w:t xml:space="preserve">• </w:t>
      </w:r>
      <w:r>
        <w:t>Acceptance is tied to an identifiable version of the framework.</w:t>
      </w:r>
    </w:p>
    <w:p>
      <w:pPr>
        <w:spacing w:after="40"/>
        <w:ind w:left="259" w:hanging="173"/>
      </w:pPr>
      <w:r>
        <w:rPr>
          <w:b/>
        </w:rPr>
        <w:t xml:space="preserve">• </w:t>
      </w:r>
      <w:r>
        <w:t>Material post-acceptance changes create a visible revision and require fresh counterparty acceptance.</w:t>
      </w:r>
    </w:p>
    <w:p>
      <w:pPr>
        <w:spacing w:after="40"/>
        <w:ind w:left="259" w:hanging="173"/>
      </w:pPr>
      <w:r>
        <w:rPr>
          <w:b/>
        </w:rPr>
        <w:t xml:space="preserve">• </w:t>
      </w:r>
      <w:r>
        <w:t>Minor non-commercial metadata correction need not restart acceptance.</w:t>
      </w:r>
    </w:p>
    <w:p>
      <w:pPr>
        <w:pStyle w:val="Heading2"/>
      </w:pPr>
      <w:r>
        <w:t>9.6 Fulfilment</w:t>
      </w:r>
    </w:p>
    <w:p>
      <w:pPr>
        <w:spacing w:after="40"/>
        <w:ind w:left="259" w:hanging="173"/>
      </w:pPr>
      <w:r>
        <w:rPr>
          <w:b/>
        </w:rPr>
        <w:t xml:space="preserve">• </w:t>
      </w:r>
      <w:r>
        <w:t>Seller/fulfilling Party normally asserts Dispatch/Handed Over/Work Completed or equivalent.</w:t>
      </w:r>
    </w:p>
    <w:p>
      <w:pPr>
        <w:spacing w:after="40"/>
        <w:ind w:left="259" w:hanging="173"/>
      </w:pPr>
      <w:r>
        <w:rPr>
          <w:b/>
        </w:rPr>
        <w:t xml:space="preserve">• </w:t>
      </w:r>
      <w:r>
        <w:t>Buyer/receiving Party normally asserts Goods Received/Service Received or equivalent.</w:t>
      </w:r>
    </w:p>
    <w:p>
      <w:pPr>
        <w:spacing w:after="40"/>
        <w:ind w:left="259" w:hanging="173"/>
      </w:pPr>
      <w:r>
        <w:rPr>
          <w:b/>
        </w:rPr>
        <w:t xml:space="preserve">• </w:t>
      </w:r>
      <w:r>
        <w:t>Part and multiple dispatches/receipts repeat naturally within the same transaction.</w:t>
      </w:r>
    </w:p>
    <w:p>
      <w:pPr>
        <w:spacing w:after="40"/>
        <w:ind w:left="259" w:hanging="173"/>
      </w:pPr>
      <w:r>
        <w:rPr>
          <w:b/>
        </w:rPr>
        <w:t xml:space="preserve">• </w:t>
      </w:r>
      <w:r>
        <w:t>Supporting evidence such as LR/challan/photo may accompany fulfilment events but is not universally mandatory.</w:t>
      </w:r>
    </w:p>
    <w:p>
      <w:pPr>
        <w:spacing w:after="40"/>
        <w:ind w:left="259" w:hanging="173"/>
      </w:pPr>
      <w:r>
        <w:rPr>
          <w:b/>
        </w:rPr>
        <w:t xml:space="preserve">• </w:t>
      </w:r>
      <w:r>
        <w:t>Seller dispatch evidence does not itself prove buyer receipt.</w:t>
      </w:r>
    </w:p>
    <w:p>
      <w:pPr>
        <w:pStyle w:val="Heading2"/>
      </w:pPr>
      <w:r>
        <w:t>9.7 Payment</w:t>
      </w:r>
    </w:p>
    <w:p>
      <w:pPr>
        <w:spacing w:after="40"/>
        <w:ind w:left="259" w:hanging="173"/>
      </w:pPr>
      <w:r>
        <w:rPr>
          <w:b/>
        </w:rPr>
        <w:t xml:space="preserve">• </w:t>
      </w:r>
      <w:r>
        <w:t>Payment Initiated belongs to the payer; Payment Received belongs to the payee or a reliable authoritative integration.</w:t>
      </w:r>
    </w:p>
    <w:p>
      <w:pPr>
        <w:spacing w:after="40"/>
        <w:ind w:left="259" w:hanging="173"/>
      </w:pPr>
      <w:r>
        <w:rPr>
          <w:b/>
        </w:rPr>
        <w:t xml:space="preserve">• </w:t>
      </w:r>
      <w:r>
        <w:t>Part/full payments repeat naturally in the same transaction. BUDCOM may show total, confirmed received and outstanding where supported by facts.</w:t>
      </w:r>
    </w:p>
    <w:p>
      <w:pPr>
        <w:spacing w:after="40"/>
        <w:ind w:left="259" w:hanging="173"/>
      </w:pPr>
      <w:r>
        <w:rPr>
          <w:b/>
        </w:rPr>
        <w:t xml:space="preserve">• </w:t>
      </w:r>
      <w:r>
        <w:t>Payment proof supports the payer's claim but does not automatically prove receipt.</w:t>
      </w:r>
    </w:p>
    <w:p>
      <w:pPr>
        <w:spacing w:after="40"/>
        <w:ind w:left="259" w:hanging="173"/>
      </w:pPr>
      <w:r>
        <w:rPr>
          <w:b/>
        </w:rPr>
        <w:t xml:space="preserve">• </w:t>
      </w:r>
      <w:r>
        <w:t>Conflicting amounts remain separate facts and may trigger Issue/Escalation rather than silent reconciliation.</w:t>
      </w:r>
    </w:p>
    <w:p>
      <w:pPr>
        <w:spacing w:after="40"/>
        <w:ind w:left="259" w:hanging="173"/>
      </w:pPr>
      <w:r>
        <w:rPr>
          <w:b/>
        </w:rPr>
        <w:t xml:space="preserve">• </w:t>
      </w:r>
      <w:r>
        <w:t>BUDCOM need not become a payment processor merely to record payment milestones.</w:t>
      </w:r>
    </w:p>
    <w:p>
      <w:pPr>
        <w:pStyle w:val="Heading2"/>
      </w:pPr>
      <w:r>
        <w:t>9.8 Issue / Escalation</w:t>
      </w:r>
    </w:p>
    <w:p>
      <w:pPr>
        <w:spacing w:after="40"/>
        <w:ind w:left="259" w:hanging="173"/>
      </w:pPr>
      <w:r>
        <w:rPr>
          <w:b/>
        </w:rPr>
        <w:t xml:space="preserve">• </w:t>
      </w:r>
      <w:r>
        <w:t>Either Party may raise an Issue against the transaction generally or a specific document/event.</w:t>
      </w:r>
    </w:p>
    <w:p>
      <w:pPr>
        <w:spacing w:after="40"/>
        <w:ind w:left="259" w:hanging="173"/>
      </w:pPr>
      <w:r>
        <w:rPr>
          <w:b/>
        </w:rPr>
        <w:t xml:space="preserve">• </w:t>
      </w:r>
      <w:r>
        <w:t>Issue creation stays minimal: broad reason if useful plus optional message/document/photo/evidence.</w:t>
      </w:r>
    </w:p>
    <w:p>
      <w:pPr>
        <w:spacing w:after="40"/>
        <w:ind w:left="259" w:hanging="173"/>
      </w:pPr>
      <w:r>
        <w:rPr>
          <w:b/>
        </w:rPr>
        <w:t xml:space="preserve">• </w:t>
      </w:r>
      <w:r>
        <w:t>Primary issue state remains Open → Resolved.</w:t>
      </w:r>
    </w:p>
    <w:p>
      <w:pPr>
        <w:spacing w:after="40"/>
        <w:ind w:left="259" w:hanging="173"/>
      </w:pPr>
      <w:r>
        <w:rPr>
          <w:b/>
        </w:rPr>
        <w:t xml:space="preserve">• </w:t>
      </w:r>
      <w:r>
        <w:t>Issue/Escalation does not automatically establish fault, impose reputation penalty, change accounting, withhold payment, cancel the transaction or adjudicate the dispute.</w:t>
      </w:r>
    </w:p>
    <w:p>
      <w:pPr>
        <w:spacing w:after="40"/>
        <w:ind w:left="259" w:hanging="173"/>
      </w:pPr>
      <w:r>
        <w:rPr>
          <w:b/>
        </w:rPr>
        <w:t xml:space="preserve">• </w:t>
      </w:r>
      <w:r>
        <w:t>An unresolved material Issue prevents presentation of a clean completion where appropriate.</w:t>
      </w:r>
    </w:p>
    <w:p>
      <w:pPr>
        <w:spacing w:after="40"/>
        <w:ind w:left="259" w:hanging="173"/>
      </w:pPr>
      <w:r>
        <w:rPr>
          <w:b/>
        </w:rPr>
        <w:t xml:space="preserve">• </w:t>
      </w:r>
      <w:r>
        <w:t>Normal communication may continue while an Issue exists.</w:t>
      </w:r>
    </w:p>
    <w:p>
      <w:pPr>
        <w:pStyle w:val="Heading2"/>
      </w:pPr>
      <w:r>
        <w:t>9.9 Permissions, Provenance and Fraud Resistance</w:t>
      </w:r>
    </w:p>
    <w:p>
      <w:pPr>
        <w:spacing w:after="40"/>
        <w:ind w:left="259" w:hanging="173"/>
      </w:pPr>
      <w:r>
        <w:rPr>
          <w:b/>
        </w:rPr>
        <w:t xml:space="preserve">• </w:t>
      </w:r>
      <w:r>
        <w:t>Every consequential milestone has an owning Party/side. One side cannot satisfy both halves of a cross-confirmed fact.</w:t>
      </w:r>
    </w:p>
    <w:p>
      <w:pPr>
        <w:spacing w:after="40"/>
        <w:ind w:left="259" w:hanging="173"/>
      </w:pPr>
      <w:r>
        <w:rPr>
          <w:b/>
        </w:rPr>
        <w:t xml:space="preserve">• </w:t>
      </w:r>
      <w:r>
        <w:t>Chat access does not automatically grant commercial authority. Staff milestone authority is role/permission based.</w:t>
      </w:r>
    </w:p>
    <w:p>
      <w:pPr>
        <w:spacing w:after="40"/>
        <w:ind w:left="259" w:hanging="173"/>
      </w:pPr>
      <w:r>
        <w:rPr>
          <w:b/>
        </w:rPr>
        <w:t xml:space="preserve">• </w:t>
      </w:r>
      <w:r>
        <w:t>Every consequential action preserves business Party, actual actor, timestamp, event reference and appropriate source/device/session provenance underneath.</w:t>
      </w:r>
    </w:p>
    <w:p>
      <w:pPr>
        <w:spacing w:after="40"/>
        <w:ind w:left="259" w:hanging="173"/>
      </w:pPr>
      <w:r>
        <w:rPr>
          <w:b/>
        </w:rPr>
        <w:t xml:space="preserve">• </w:t>
      </w:r>
      <w:r>
        <w:t>Supporting evidence is not automatically counterparty acknowledgement.</w:t>
      </w:r>
    </w:p>
    <w:p>
      <w:pPr>
        <w:spacing w:after="40"/>
        <w:ind w:left="259" w:hanging="173"/>
      </w:pPr>
      <w:r>
        <w:rPr>
          <w:b/>
        </w:rPr>
        <w:t xml:space="preserve">• </w:t>
      </w:r>
      <w:r>
        <w:t>Authoritative integrations strengthen facts only within their scope and preserve source provenance.</w:t>
      </w:r>
    </w:p>
    <w:p>
      <w:pPr>
        <w:spacing w:after="40"/>
        <w:ind w:left="259" w:hanging="173"/>
      </w:pPr>
      <w:r>
        <w:rPr>
          <w:b/>
        </w:rPr>
        <w:t xml:space="preserve">• </w:t>
      </w:r>
      <w:r>
        <w:t>Consequential actions require deliberate interaction; no swipe, notification tap, reaction, Seen state, AI inference or automatic rule can accidentally Accept, mark Received/Paid, or Close.</w:t>
      </w:r>
    </w:p>
    <w:p>
      <w:pPr>
        <w:spacing w:after="40"/>
        <w:ind w:left="259" w:hanging="173"/>
      </w:pPr>
      <w:r>
        <w:rPr>
          <w:b/>
        </w:rPr>
        <w:t xml:space="preserve">• </w:t>
      </w:r>
      <w:r>
        <w:t>Retries are idempotent and must not duplicate acceptance, dispatch, payment or closure events.</w:t>
      </w:r>
    </w:p>
    <w:p>
      <w:pPr>
        <w:pStyle w:val="Heading2"/>
      </w:pPr>
      <w:r>
        <w:t>9.10 Closure and Abnormal Ends</w:t>
      </w:r>
    </w:p>
    <w:p>
      <w:pPr>
        <w:spacing w:after="40"/>
        <w:ind w:left="259" w:hanging="173"/>
      </w:pPr>
      <w:r>
        <w:rPr>
          <w:b/>
        </w:rPr>
        <w:t xml:space="preserve">• </w:t>
      </w:r>
      <w:r>
        <w:t>Terminal business states are principally Closed, Cancelled, Open/In Progress, or Issue Open.</w:t>
      </w:r>
    </w:p>
    <w:p>
      <w:pPr>
        <w:spacing w:after="40"/>
        <w:ind w:left="259" w:hanging="173"/>
      </w:pPr>
      <w:r>
        <w:rPr>
          <w:b/>
        </w:rPr>
        <w:t xml:space="preserve">• </w:t>
      </w:r>
      <w:r>
        <w:t>Time or silence never manufactures a terminal state or missing acknowledgement.</w:t>
      </w:r>
    </w:p>
    <w:p>
      <w:pPr>
        <w:spacing w:after="40"/>
        <w:ind w:left="259" w:hanging="173"/>
      </w:pPr>
      <w:r>
        <w:rPr>
          <w:b/>
        </w:rPr>
        <w:t xml:space="preserve">• </w:t>
      </w:r>
      <w:r>
        <w:t>Ready to Close may be suggested deterministically, but BUDCOM never silently closes the transaction.</w:t>
      </w:r>
    </w:p>
    <w:p>
      <w:pPr>
        <w:spacing w:after="40"/>
        <w:ind w:left="259" w:hanging="173"/>
      </w:pPr>
      <w:r>
        <w:rPr>
          <w:b/>
        </w:rPr>
        <w:t xml:space="preserve">• </w:t>
      </w:r>
      <w:r>
        <w:t>Before mutual acceptance, an unagreed draft can be discarded/cancelled simply.</w:t>
      </w:r>
    </w:p>
    <w:p>
      <w:pPr>
        <w:spacing w:after="40"/>
        <w:ind w:left="259" w:hanging="173"/>
      </w:pPr>
      <w:r>
        <w:rPr>
          <w:b/>
        </w:rPr>
        <w:t xml:space="preserve">• </w:t>
      </w:r>
      <w:r>
        <w:t>After mutual acceptance, cancellation is an explicit historical event; where bilateral cancellation acceptance is genuinely needed, it is recorded without forcing that ceremony universally.</w:t>
      </w:r>
    </w:p>
    <w:p>
      <w:pPr>
        <w:spacing w:after="40"/>
        <w:ind w:left="259" w:hanging="173"/>
      </w:pPr>
      <w:r>
        <w:rPr>
          <w:b/>
        </w:rPr>
        <w:t xml:space="preserve">• </w:t>
      </w:r>
      <w:r>
        <w:t>One party becoming unresponsive never lets the other party create the missing acknowledgement.</w:t>
      </w:r>
    </w:p>
    <w:p>
      <w:pPr>
        <w:spacing w:after="40"/>
        <w:ind w:left="259" w:hanging="173"/>
      </w:pPr>
      <w:r>
        <w:rPr>
          <w:b/>
        </w:rPr>
        <w:t xml:space="preserve">• </w:t>
      </w:r>
      <w:r>
        <w:t>Apparently inactive old transactions may be surfaced neutrally for Still Active / Close / Cancel / Raise Issue, without automatic success/failure/default labels.</w:t>
      </w:r>
    </w:p>
    <w:p>
      <w:pPr>
        <w:spacing w:after="40"/>
        <w:ind w:left="259" w:hanging="173"/>
      </w:pPr>
      <w:r>
        <w:rPr>
          <w:b/>
        </w:rPr>
        <w:t xml:space="preserve">• </w:t>
      </w:r>
      <w:r>
        <w:t>Post-closure returns, reversals, claims or adjustments append/link to history rather than rewriting the original closure.</w:t>
      </w:r>
    </w:p>
    <w:p>
      <w:pPr>
        <w:pStyle w:val="Heading2"/>
      </w:pPr>
      <w:r>
        <w:t>9.11 Shared Timeline and Evidence</w:t>
      </w:r>
    </w:p>
    <w:p>
      <w:pPr>
        <w:spacing w:after="40"/>
        <w:ind w:left="259" w:hanging="173"/>
      </w:pPr>
      <w:r>
        <w:rPr>
          <w:b/>
        </w:rPr>
        <w:t xml:space="preserve">• </w:t>
      </w:r>
      <w:r>
        <w:t>Buyer and seller see the same canonical transaction history subject to permissions; there are not contradictory buyer/seller transaction timelines.</w:t>
      </w:r>
    </w:p>
    <w:p>
      <w:pPr>
        <w:spacing w:after="40"/>
        <w:ind w:left="259" w:hanging="173"/>
      </w:pPr>
      <w:r>
        <w:rPr>
          <w:b/>
        </w:rPr>
        <w:t xml:space="preserve">• </w:t>
      </w:r>
      <w:r>
        <w:t>Each meaningful event shows who did it, what happened and when; supporting evidence is linked where applicable.</w:t>
      </w:r>
    </w:p>
    <w:p>
      <w:pPr>
        <w:spacing w:after="40"/>
        <w:ind w:left="259" w:hanging="173"/>
      </w:pPr>
      <w:r>
        <w:rPr>
          <w:b/>
        </w:rPr>
        <w:t xml:space="preserve">• </w:t>
      </w:r>
      <w:r>
        <w:t>Not every milestone requires double confirmation. Counterparty notification is enough unless the counterparty owns a genuinely distinct fact.</w:t>
      </w:r>
    </w:p>
    <w:p>
      <w:pPr>
        <w:spacing w:after="40"/>
        <w:ind w:left="259" w:hanging="173"/>
      </w:pPr>
      <w:r>
        <w:rPr>
          <w:b/>
        </w:rPr>
        <w:t xml:space="preserve">• </w:t>
      </w:r>
      <w:r>
        <w:t>Documents/evidence attach to the transaction/event so they are findable without searching months of chat.</w:t>
      </w:r>
    </w:p>
    <w:p>
      <w:pPr>
        <w:spacing w:after="40"/>
        <w:ind w:left="259" w:hanging="173"/>
      </w:pPr>
      <w:r>
        <w:rPr>
          <w:b/>
        </w:rPr>
        <w:t xml:space="preserve">• </w:t>
      </w:r>
      <w:r>
        <w:t>BUDCOM internally distinguishes self-declared facts, counterparty acknowledgements and authoritative/external evidence.</w:t>
      </w:r>
    </w:p>
    <w:p>
      <w:pPr>
        <w:pStyle w:val="Heading2"/>
      </w:pPr>
      <w:r>
        <w:t>9.12 Notifications and Reminders</w:t>
      </w:r>
    </w:p>
    <w:p>
      <w:pPr>
        <w:spacing w:after="40"/>
        <w:ind w:left="259" w:hanging="173"/>
      </w:pPr>
      <w:r>
        <w:rPr>
          <w:b/>
        </w:rPr>
        <w:t xml:space="preserve">• </w:t>
      </w:r>
      <w:r>
        <w:t>Notify for meaningful business events, not backend activity.</w:t>
      </w:r>
    </w:p>
    <w:p>
      <w:pPr>
        <w:spacing w:after="40"/>
        <w:ind w:left="259" w:hanging="173"/>
      </w:pPr>
      <w:r>
        <w:rPr>
          <w:b/>
        </w:rPr>
        <w:t xml:space="preserve">• </w:t>
      </w:r>
      <w:r>
        <w:t>Relevant document shared, framework accepted, dispatch, receipt, payment initiated/received, Issue raised/resolved and closure may notify the counterparty.</w:t>
      </w:r>
    </w:p>
    <w:p>
      <w:pPr>
        <w:spacing w:after="40"/>
        <w:ind w:left="259" w:hanging="173"/>
      </w:pPr>
      <w:r>
        <w:rPr>
          <w:b/>
        </w:rPr>
        <w:t xml:space="preserve">• </w:t>
      </w:r>
      <w:r>
        <w:t>Notification does not itself equal acknowledgement and does not always demand action.</w:t>
      </w:r>
    </w:p>
    <w:p>
      <w:pPr>
        <w:spacing w:after="40"/>
        <w:ind w:left="259" w:hanging="173"/>
      </w:pPr>
      <w:r>
        <w:rPr>
          <w:b/>
        </w:rPr>
        <w:t xml:space="preserve">• </w:t>
      </w:r>
      <w:r>
        <w:t>If a genuine agreed payment due date exists, neutral before-due/on-due/overdue reminders may use the actual outstanding amount.</w:t>
      </w:r>
    </w:p>
    <w:p>
      <w:pPr>
        <w:spacing w:after="40"/>
        <w:ind w:left="259" w:hanging="173"/>
      </w:pPr>
      <w:r>
        <w:rPr>
          <w:b/>
        </w:rPr>
        <w:t xml:space="preserve">• </w:t>
      </w:r>
      <w:r>
        <w:t>Part payment reduces the reminder amount; confirmed receipt stops the relevant reminder.</w:t>
      </w:r>
    </w:p>
    <w:p>
      <w:pPr>
        <w:spacing w:after="40"/>
        <w:ind w:left="259" w:hanging="173"/>
      </w:pPr>
      <w:r>
        <w:rPr>
          <w:b/>
        </w:rPr>
        <w:t xml:space="preserve">• </w:t>
      </w:r>
      <w:r>
        <w:t>No repetitive nagging or coercive wording. Quiet-time/user notification preferences apply.</w:t>
      </w:r>
    </w:p>
    <w:p>
      <w:pPr>
        <w:pStyle w:val="Heading2"/>
      </w:pPr>
      <w:r>
        <w:t>9.13 Data, Privacy and Lifecycle</w:t>
      </w:r>
    </w:p>
    <w:p>
      <w:pPr>
        <w:spacing w:after="40"/>
        <w:ind w:left="259" w:hanging="173"/>
      </w:pPr>
      <w:r>
        <w:rPr>
          <w:b/>
        </w:rPr>
        <w:t xml:space="preserve">• </w:t>
      </w:r>
      <w:r>
        <w:t>Transaction belongs to the two business Parties, not devices or individual staff.</w:t>
      </w:r>
    </w:p>
    <w:p>
      <w:pPr>
        <w:spacing w:after="40"/>
        <w:ind w:left="259" w:hanging="173"/>
      </w:pPr>
      <w:r>
        <w:rPr>
          <w:b/>
        </w:rPr>
        <w:t xml:space="preserve">• </w:t>
      </w:r>
      <w:r>
        <w:t>Each Party retains its legitimate transaction record; one side cannot remotely erase the other's business evidence.</w:t>
      </w:r>
    </w:p>
    <w:p>
      <w:pPr>
        <w:spacing w:after="40"/>
        <w:ind w:left="259" w:hanging="173"/>
      </w:pPr>
      <w:r>
        <w:rPr>
          <w:b/>
        </w:rPr>
        <w:t xml:space="preserve">• </w:t>
      </w:r>
      <w:r>
        <w:t>Deleting chat or blocking the counterparty does not erase canonical active/historical transaction records.</w:t>
      </w:r>
    </w:p>
    <w:p>
      <w:pPr>
        <w:spacing w:after="40"/>
        <w:ind w:left="259" w:hanging="173"/>
      </w:pPr>
      <w:r>
        <w:rPr>
          <w:b/>
        </w:rPr>
        <w:t xml:space="preserve">• </w:t>
      </w:r>
      <w:r>
        <w:t>Closed transaction is protected business history; casual cleanup cannot remove accepted framework, milestones or canonical evidence.</w:t>
      </w:r>
    </w:p>
    <w:p>
      <w:pPr>
        <w:spacing w:after="40"/>
        <w:ind w:left="259" w:hanging="173"/>
      </w:pPr>
      <w:r>
        <w:rPr>
          <w:b/>
        </w:rPr>
        <w:t xml:space="preserve">• </w:t>
      </w:r>
      <w:r>
        <w:t>Staff departure removes future access but does not erase historical actor attribution.</w:t>
      </w:r>
    </w:p>
    <w:p>
      <w:pPr>
        <w:spacing w:after="40"/>
        <w:ind w:left="259" w:hanging="173"/>
      </w:pPr>
      <w:r>
        <w:rPr>
          <w:b/>
        </w:rPr>
        <w:t xml:space="preserve">• </w:t>
      </w:r>
      <w:r>
        <w:t>Lost/revoked devices stop receiving newly authorized data as soon as practical after revocation.</w:t>
      </w:r>
    </w:p>
    <w:p>
      <w:pPr>
        <w:spacing w:after="40"/>
        <w:ind w:left="259" w:hanging="173"/>
      </w:pPr>
      <w:r>
        <w:rPr>
          <w:b/>
        </w:rPr>
        <w:t xml:space="preserve">• </w:t>
      </w:r>
      <w:r>
        <w:t>Transaction exports contain only authorized transaction evidence and do not leak unrelated chat, staff notes, other customers, hidden Catalogue data or BI intelligence.</w:t>
      </w:r>
    </w:p>
    <w:p>
      <w:pPr>
        <w:spacing w:after="40"/>
        <w:ind w:left="259" w:hanging="173"/>
      </w:pPr>
      <w:r>
        <w:rPr>
          <w:b/>
        </w:rPr>
        <w:t xml:space="preserve">• </w:t>
      </w:r>
      <w:r>
        <w:t>Transaction Mode is strictly relationship-private; mutual transaction evidence is shared, surrounding business intelligence remains private.</w:t>
      </w:r>
    </w:p>
    <w:p>
      <w:pPr>
        <w:pStyle w:val="Heading2"/>
      </w:pPr>
      <w:r>
        <w:t>9.14 Transaction Mode Terms / User Risk Acceptance</w:t>
      </w:r>
    </w:p>
    <w:p>
      <w:pPr>
        <w:spacing w:before="60" w:after="60"/>
      </w:pPr>
      <w:r>
        <w:rPr>
          <w:b/>
        </w:rPr>
        <w:t>Mandatory before first use of Transaction Mode.</w:t>
      </w:r>
    </w:p>
    <w:p>
      <w:pPr>
        <w:spacing w:after="40"/>
        <w:ind w:left="259" w:hanging="173"/>
      </w:pPr>
      <w:r>
        <w:rPr>
          <w:b/>
        </w:rPr>
        <w:t xml:space="preserve">• </w:t>
      </w:r>
      <w:r>
        <w:t>Each participating user/business independently accepts the applicable Transaction Mode Terms/Risk Acknowledgement before first participation; re-acceptance is required only after a material Terms change.</w:t>
      </w:r>
    </w:p>
    <w:p>
      <w:pPr>
        <w:spacing w:after="40"/>
        <w:ind w:left="259" w:hanging="173"/>
      </w:pPr>
      <w:r>
        <w:rPr>
          <w:b/>
        </w:rPr>
        <w:t xml:space="preserve">• </w:t>
      </w:r>
      <w:r>
        <w:t>Plain-language summary should state that users transact directly with each other and BUDCOM helps record agreements, documents and milestones; users must verify counterparties and transactions themselves.</w:t>
      </w:r>
    </w:p>
    <w:p>
      <w:pPr>
        <w:spacing w:after="40"/>
        <w:ind w:left="259" w:hanging="173"/>
      </w:pPr>
      <w:r>
        <w:rPr>
          <w:b/>
        </w:rPr>
        <w:t xml:space="preserve">• </w:t>
      </w:r>
      <w:r>
        <w:t>Acceptance of BUDCOM Transaction Mode Terms is completely separate from acceptance of a specific buyer-seller transaction.</w:t>
      </w:r>
    </w:p>
    <w:p>
      <w:pPr>
        <w:spacing w:after="40"/>
        <w:ind w:left="259" w:hanging="173"/>
      </w:pPr>
      <w:r>
        <w:rPr>
          <w:b/>
        </w:rPr>
        <w:t xml:space="preserve">• </w:t>
      </w:r>
      <w:r>
        <w:t>Store Terms version, accepting user/business identity, timestamp and acceptance event.</w:t>
      </w:r>
    </w:p>
    <w:p>
      <w:pPr>
        <w:spacing w:after="40"/>
        <w:ind w:left="259" w:hanging="173"/>
      </w:pPr>
      <w:r>
        <w:rPr>
          <w:b/>
        </w:rPr>
        <w:t xml:space="preserve">• </w:t>
      </w:r>
      <w:r>
        <w:t>Do not repeat the disclaimer on every milestone; keep the Terms accessible through a small link/menu.</w:t>
      </w:r>
    </w:p>
    <w:p>
      <w:pPr>
        <w:spacing w:after="40"/>
        <w:ind w:left="259" w:hanging="173"/>
      </w:pPr>
      <w:r>
        <w:rPr>
          <w:b/>
        </w:rPr>
        <w:t xml:space="preserve">• </w:t>
      </w:r>
      <w:r>
        <w:t>BUDCOM does not certify user-supplied evidence or guarantee counterparties merely by storing/displaying it.</w:t>
      </w:r>
    </w:p>
    <w:p>
      <w:pPr>
        <w:spacing w:after="40"/>
        <w:ind w:left="259" w:hanging="173"/>
      </w:pPr>
      <w:r>
        <w:rPr>
          <w:b/>
        </w:rPr>
        <w:t xml:space="preserve">• </w:t>
      </w:r>
      <w:r>
        <w:t>BUDCOM is not automatically the buyer, seller, agent, guarantor, escrow provider, payment provider, transporter, accountant, arbitrator or insurer of the underlying transaction.</w:t>
      </w:r>
    </w:p>
    <w:p>
      <w:pPr>
        <w:spacing w:after="40"/>
        <w:ind w:left="259" w:hanging="173"/>
      </w:pPr>
      <w:r>
        <w:rPr>
          <w:b/>
        </w:rPr>
        <w:t xml:space="preserve">• </w:t>
      </w:r>
      <w:r>
        <w:t>Users undertake their commercial transactions at their own risk. BUDCOM disclaims responsibility for the underlying transaction to the maximum extent permitted by applicable law, while remaining responsible for BUDCOM's own non-excludable/platform obligations.</w:t>
      </w:r>
    </w:p>
    <w:p>
      <w:pPr>
        <w:spacing w:after="40"/>
        <w:ind w:left="259" w:hanging="173"/>
      </w:pPr>
      <w:r>
        <w:rPr>
          <w:b/>
        </w:rPr>
        <w:t xml:space="preserve">• </w:t>
      </w:r>
      <w:r>
        <w:t>Final legal wording requires qualified Indian legal review before production launch.</w:t>
      </w:r>
    </w:p>
    <w:p>
      <w:pPr>
        <w:pStyle w:val="Heading2"/>
      </w:pPr>
      <w:r>
        <w:t>9.15 Scenario Coverage / Stress Test</w:t>
      </w:r>
    </w:p>
    <w:p>
      <w:pPr>
        <w:spacing w:after="40"/>
        <w:ind w:left="259" w:hanging="173"/>
      </w:pPr>
      <w:r>
        <w:rPr>
          <w:b/>
        </w:rPr>
        <w:t xml:space="preserve">• </w:t>
      </w:r>
      <w:r>
        <w:t>Framework has been tested conceptually against: immediate cash sale; normal credit sale; advance + balance; installments; part/multiple dispatch; pickup; transport; services; project milestones; digital delivery; quotation/PO/invoice-led transactions; no-document transactions; post-acceptance price/quantity changes; additional goods; shortage/damage/wrong product/quality complaint; returns; credit/debit adjustments; disputed/mismatched/failed/reversed/overpayments; cancellation; non-response; blocked relationships; staff changes; and multiple authorized actors.</w:t>
      </w:r>
    </w:p>
    <w:p>
      <w:pPr>
        <w:spacing w:after="40"/>
        <w:ind w:left="259" w:hanging="173"/>
      </w:pPr>
      <w:r>
        <w:rPr>
          <w:b/>
        </w:rPr>
        <w:t xml:space="preserve">• </w:t>
      </w:r>
      <w:r>
        <w:t>No tested scenario requires another compulsory milestone family.</w:t>
      </w:r>
    </w:p>
    <w:p>
      <w:pPr>
        <w:spacing w:after="40"/>
        <w:ind w:left="259" w:hanging="173"/>
      </w:pPr>
      <w:r>
        <w:rPr>
          <w:b/>
        </w:rPr>
        <w:t xml:space="preserve">• </w:t>
      </w:r>
      <w:r>
        <w:t>If a future real-world scenario genuinely breaks the six-family model, document the break explicitly before extending Transaction Mode.</w:t>
      </w:r>
    </w:p>
    <w:p>
      <w:pPr>
        <w:pStyle w:val="Heading2"/>
      </w:pPr>
      <w:r>
        <w:t>9.16 Transaction Mode Freeze Statement</w:t>
      </w:r>
    </w:p>
    <w:p>
      <w:pPr>
        <w:spacing w:before="60" w:after="60"/>
      </w:pPr>
      <w:r>
        <w:rPr>
          <w:b/>
        </w:rPr>
        <w:t>Transaction Mode product architecture is FUNCTIONALLY CLOSED.</w:t>
      </w:r>
    </w:p>
    <w:p>
      <w:r>
        <w:rPr>
          <w:b/>
        </w:rPr>
        <w:t xml:space="preserve">Canonical doctrine: </w:t>
      </w:r>
      <w:r>
        <w:t>One party manually starts Transaction Mode after the commercial understanding exists. BUDCOM provides a minimal shared record of the framework accepted by the parties, relevant documents, meaningful fulfilment and payment events, issues/evidence and truthful closure. The system records what the parties assert, acknowledge and evidence; it does not make the deal or decide who is right.</w:t>
      </w:r>
    </w:p>
    <w:p>
      <w:pPr>
        <w:pStyle w:val="Heading1"/>
      </w:pPr>
      <w:r>
        <w:t>10. Updated Next Workstream Sequence</w:t>
      </w:r>
    </w:p>
    <w:p>
      <w:pPr>
        <w:spacing w:after="80"/>
      </w:pPr>
      <w:r>
        <w:rPr>
          <w:b/>
        </w:rPr>
        <w:t xml:space="preserve">1. </w:t>
      </w:r>
      <w:r>
        <w:t>Update UI/Visual Design to reflect the frozen Transaction Mode: compact shared activity timeline, contextual milestone actions, document attachment, Issue and Close; no fixed workflow railway.</w:t>
      </w:r>
    </w:p>
    <w:p>
      <w:pPr>
        <w:spacing w:after="80"/>
      </w:pPr>
      <w:r>
        <w:rPr>
          <w:b/>
        </w:rPr>
        <w:t xml:space="preserve">2. </w:t>
      </w:r>
      <w:r>
        <w:t>Define implementation scope: first-build essentials versus later optional integrations while preserving the six-family event architecture.</w:t>
      </w:r>
    </w:p>
    <w:p>
      <w:pPr>
        <w:spacing w:after="80"/>
      </w:pPr>
      <w:r>
        <w:rPr>
          <w:b/>
        </w:rPr>
        <w:t xml:space="preserve">3. </w:t>
      </w:r>
      <w:r>
        <w:t>Complete Vartalap/Transaction Mode security architecture: identity/auth, transport, encryption/key lifecycle, store-and-forward, revocation, device loss and evidence integrity.</w:t>
      </w:r>
    </w:p>
    <w:p>
      <w:pPr>
        <w:spacing w:after="80"/>
      </w:pPr>
      <w:r>
        <w:rPr>
          <w:b/>
        </w:rPr>
        <w:t xml:space="preserve">4. </w:t>
      </w:r>
      <w:r>
        <w:t>Obtain Indian legal/privacy review of Transaction Mode Terms/Risk Acknowledgement, DPDP implications, evidence/retention and trust/reputation boundaries.</w:t>
      </w:r>
    </w:p>
    <w:p>
      <w:pPr>
        <w:spacing w:after="80"/>
      </w:pPr>
      <w:r>
        <w:rPr>
          <w:b/>
        </w:rPr>
        <w:t xml:space="preserve">5. </w:t>
      </w:r>
      <w:r>
        <w:t>Convert the approved scope into bounded Claude development milestones under existing BUDCOM governance.</w:t>
      </w:r>
    </w:p>
    <w:p>
      <w:r>
        <w:br w:type="page"/>
      </w:r>
    </w:p>
    <w:p>
      <w:pPr>
        <w:pStyle w:val="Heading1"/>
      </w:pPr>
      <w:r>
        <w:t>11. Vartalap + Transaction Mode UI Freeze (Post-v2 Update)</w:t>
      </w:r>
    </w:p>
    <w:p>
      <w:r>
        <w:rPr>
          <w:b/>
        </w:rPr>
        <w:t>STATUS: FUNCTIONALLY CLOSED / VISUAL FREEZE</w:t>
      </w:r>
      <w:r>
        <w:t xml:space="preserve"> — This section records the completed UI decisions and scenario audit after the Transaction Mode architecture freeze.</w:t>
      </w:r>
    </w:p>
    <w:p>
      <w:pPr>
        <w:pStyle w:val="Heading2"/>
      </w:pPr>
      <w:r>
        <w:t>11.1 Transaction Mode Visual Doctrine</w:t>
      </w:r>
    </w:p>
    <w:p>
      <w:pPr>
        <w:spacing w:before="60" w:after="60"/>
      </w:pPr>
      <w:r>
        <w:rPr>
          <w:b/>
        </w:rPr>
        <w:t>Transaction Mode should look like a compact shared transaction activity timeline, not an ERP workflow.</w:t>
      </w:r>
    </w:p>
    <w:p>
      <w:pPr>
        <w:spacing w:after="40"/>
        <w:ind w:left="259" w:hanging="173"/>
      </w:pPr>
      <w:r>
        <w:rPr>
          <w:b/>
        </w:rPr>
        <w:t xml:space="preserve">• </w:t>
      </w:r>
      <w:r>
        <w:t>Transaction Mode entry is deliberately initiated by a human from a restrained business-action control such as + → Start Transaction.</w:t>
      </w:r>
    </w:p>
    <w:p>
      <w:pPr>
        <w:spacing w:after="40"/>
        <w:ind w:left="259" w:hanging="173"/>
      </w:pPr>
      <w:r>
        <w:rPr>
          <w:b/>
        </w:rPr>
        <w:t xml:space="preserve">• </w:t>
      </w:r>
      <w:r>
        <w:t>Starting Transaction Mode opens a minimal composer: attach an existing document or enter enough basic transaction detail to identify the agreed framework; optional terms appear only if needed.</w:t>
      </w:r>
    </w:p>
    <w:p>
      <w:pPr>
        <w:spacing w:after="40"/>
        <w:ind w:left="259" w:hanging="173"/>
      </w:pPr>
      <w:r>
        <w:rPr>
          <w:b/>
        </w:rPr>
        <w:t xml:space="preserve">• </w:t>
      </w:r>
      <w:r>
        <w:t>Existing external documents may anchor the transaction without retyping their contents into BUDCOM.</w:t>
      </w:r>
    </w:p>
    <w:p>
      <w:pPr>
        <w:spacing w:after="40"/>
        <w:ind w:left="259" w:hanging="173"/>
      </w:pPr>
      <w:r>
        <w:rPr>
          <w:b/>
        </w:rPr>
        <w:t xml:space="preserve">• </w:t>
      </w:r>
      <w:r>
        <w:t>Counterparty receives a clear proposal/acceptance card. Opening, viewing, reacting or replying is not acceptance.</w:t>
      </w:r>
    </w:p>
    <w:p>
      <w:pPr>
        <w:spacing w:after="40"/>
        <w:ind w:left="259" w:hanging="173"/>
      </w:pPr>
      <w:r>
        <w:rPr>
          <w:b/>
        </w:rPr>
        <w:t xml:space="preserve">• </w:t>
      </w:r>
      <w:r>
        <w:t>After acceptance, the transaction remains accessible from a compact card in the Party conversation while normal messaging continues.</w:t>
      </w:r>
    </w:p>
    <w:p>
      <w:pPr>
        <w:spacing w:after="40"/>
        <w:ind w:left="259" w:hanging="173"/>
      </w:pPr>
      <w:r>
        <w:rPr>
          <w:b/>
        </w:rPr>
        <w:t xml:space="preserve">• </w:t>
      </w:r>
      <w:r>
        <w:t>The full transaction view is primarily a vertical activity timeline with contextual actions; there are no six user-facing architecture tabs and no fixed progress railway.</w:t>
      </w:r>
    </w:p>
    <w:p>
      <w:pPr>
        <w:pStyle w:val="Heading2"/>
      </w:pPr>
      <w:r>
        <w:t>11.2 Transaction Timeline UI</w:t>
      </w:r>
    </w:p>
    <w:p>
      <w:pPr>
        <w:spacing w:after="40"/>
        <w:ind w:left="259" w:hanging="173"/>
      </w:pPr>
      <w:r>
        <w:rPr>
          <w:b/>
        </w:rPr>
        <w:t xml:space="preserve">• </w:t>
      </w:r>
      <w:r>
        <w:t>Each event stays compact: action, short detail, actor and date/time; supporting evidence is attached to the relevant event.</w:t>
      </w:r>
    </w:p>
    <w:p>
      <w:pPr>
        <w:spacing w:after="40"/>
        <w:ind w:left="259" w:hanging="173"/>
      </w:pPr>
      <w:r>
        <w:rPr>
          <w:b/>
        </w:rPr>
        <w:t xml:space="preserve">• </w:t>
      </w:r>
      <w:r>
        <w:t>Only the next actions the current user is legitimately allowed to perform are prominent. Less-frequent actions sit under a restrained + Update control.</w:t>
      </w:r>
    </w:p>
    <w:p>
      <w:pPr>
        <w:spacing w:after="40"/>
        <w:ind w:left="259" w:hanging="173"/>
      </w:pPr>
      <w:r>
        <w:rPr>
          <w:b/>
        </w:rPr>
        <w:t xml:space="preserve">• </w:t>
      </w:r>
      <w:r>
        <w:t>Part/full states should be derived from entered amounts/quantities where safe rather than forcing redundant Part/Full selectors.</w:t>
      </w:r>
    </w:p>
    <w:p>
      <w:pPr>
        <w:spacing w:after="40"/>
        <w:ind w:left="259" w:hanging="173"/>
      </w:pPr>
      <w:r>
        <w:rPr>
          <w:b/>
        </w:rPr>
        <w:t xml:space="preserve">• </w:t>
      </w:r>
      <w:r>
        <w:t>Pending counterparty facts use neutral language such as 'Receipt not yet confirmed'; they are not automatically warnings or accusations.</w:t>
      </w:r>
    </w:p>
    <w:p>
      <w:pPr>
        <w:spacing w:after="40"/>
        <w:ind w:left="259" w:hanging="173"/>
      </w:pPr>
      <w:r>
        <w:rPr>
          <w:b/>
        </w:rPr>
        <w:t xml:space="preserve">• </w:t>
      </w:r>
      <w:r>
        <w:t>Issue remains discoverable but secondary until needed. Issue creation stays minimal and Issue events remain inside the same timeline.</w:t>
      </w:r>
    </w:p>
    <w:p>
      <w:pPr>
        <w:spacing w:after="40"/>
        <w:ind w:left="259" w:hanging="173"/>
      </w:pPr>
      <w:r>
        <w:rPr>
          <w:b/>
        </w:rPr>
        <w:t xml:space="preserve">• </w:t>
      </w:r>
      <w:r>
        <w:t>Closure is a deliberate, restrained action. Closed state is shown clearly without a mandatory rating or long closure questionnaire.</w:t>
      </w:r>
    </w:p>
    <w:p>
      <w:pPr>
        <w:spacing w:after="40"/>
        <w:ind w:left="259" w:hanging="173"/>
      </w:pPr>
      <w:r>
        <w:rPr>
          <w:b/>
        </w:rPr>
        <w:t xml:space="preserve">• </w:t>
      </w:r>
      <w:r>
        <w:t>Long timelines open around latest relevant activity and load older history incrementally; the agreed framework remains directly reachable.</w:t>
      </w:r>
    </w:p>
    <w:p>
      <w:pPr>
        <w:spacing w:after="40"/>
        <w:ind w:left="259" w:hanging="173"/>
      </w:pPr>
      <w:r>
        <w:rPr>
          <w:b/>
        </w:rPr>
        <w:t xml:space="preserve">• </w:t>
      </w:r>
      <w:r>
        <w:t>A lightweight Documents view/filter may organize documents already attached to the transaction without becoming another workflow.</w:t>
      </w:r>
    </w:p>
    <w:p>
      <w:pPr>
        <w:pStyle w:val="Heading2"/>
      </w:pPr>
      <w:r>
        <w:t>11.3 Mobile, Desktop and Offline</w:t>
      </w:r>
    </w:p>
    <w:p>
      <w:pPr>
        <w:spacing w:after="40"/>
        <w:ind w:left="259" w:hanging="173"/>
      </w:pPr>
      <w:r>
        <w:rPr>
          <w:b/>
        </w:rPr>
        <w:t xml:space="preserve">• </w:t>
      </w:r>
      <w:r>
        <w:t>Android uses a single vertical timeline with thumb-friendly actions.</w:t>
      </w:r>
    </w:p>
    <w:p>
      <w:pPr>
        <w:spacing w:after="40"/>
        <w:ind w:left="259" w:hanging="173"/>
      </w:pPr>
      <w:r>
        <w:rPr>
          <w:b/>
        </w:rPr>
        <w:t xml:space="preserve">• </w:t>
      </w:r>
      <w:r>
        <w:t>Desktop may use extra width for a contextual document/detail preview but remains the same product and same permissions.</w:t>
      </w:r>
    </w:p>
    <w:p>
      <w:pPr>
        <w:spacing w:after="40"/>
        <w:ind w:left="259" w:hanging="173"/>
      </w:pPr>
      <w:r>
        <w:rPr>
          <w:b/>
        </w:rPr>
        <w:t xml:space="preserve">• </w:t>
      </w:r>
      <w:r>
        <w:t>Keyboard/mouse may accelerate routine work but consequential actions such as Accept, Payment Received and Close remain deliberate.</w:t>
      </w:r>
    </w:p>
    <w:p>
      <w:pPr>
        <w:spacing w:after="40"/>
        <w:ind w:left="259" w:hanging="173"/>
      </w:pPr>
      <w:r>
        <w:rPr>
          <w:b/>
        </w:rPr>
        <w:t xml:space="preserve">• </w:t>
      </w:r>
      <w:r>
        <w:t>Multiple active transactions with the same Party remain inside one Party conversation; a restrained 'N Active Transactions' entry can list them.</w:t>
      </w:r>
    </w:p>
    <w:p>
      <w:pPr>
        <w:spacing w:after="40"/>
        <w:ind w:left="259" w:hanging="173"/>
      </w:pPr>
      <w:r>
        <w:rPr>
          <w:b/>
        </w:rPr>
        <w:t xml:space="preserve">• </w:t>
      </w:r>
      <w:r>
        <w:t>Notifications deep-link to the exact transaction/event/document/Issue context.</w:t>
      </w:r>
    </w:p>
    <w:p>
      <w:pPr>
        <w:spacing w:after="40"/>
        <w:ind w:left="259" w:hanging="173"/>
      </w:pPr>
      <w:r>
        <w:rPr>
          <w:b/>
        </w:rPr>
        <w:t xml:space="preserve">• </w:t>
      </w:r>
      <w:r>
        <w:t>Previously synchronized transaction history remains viewable offline. Safe offline actions show 'Waiting to sync' and never falsely imply counterparty receipt/acceptance.</w:t>
      </w:r>
    </w:p>
    <w:p>
      <w:pPr>
        <w:spacing w:after="40"/>
        <w:ind w:left="259" w:hanging="173"/>
      </w:pPr>
      <w:r>
        <w:rPr>
          <w:b/>
        </w:rPr>
        <w:t xml:space="preserve">• </w:t>
      </w:r>
      <w:r>
        <w:t>Retry is idempotent; sync conflicts involving material framework revisions are surfaced rather than silently resolved.</w:t>
      </w:r>
    </w:p>
    <w:p>
      <w:pPr>
        <w:pStyle w:val="Heading2"/>
      </w:pPr>
      <w:r>
        <w:t>11.4 Transaction Mode Accessibility and Language</w:t>
      </w:r>
    </w:p>
    <w:p>
      <w:pPr>
        <w:spacing w:after="40"/>
        <w:ind w:left="259" w:hanging="173"/>
      </w:pPr>
      <w:r>
        <w:rPr>
          <w:b/>
        </w:rPr>
        <w:t xml:space="preserve">• </w:t>
      </w:r>
      <w:r>
        <w:t>State is never communicated by colour alone; text/icon/state are combined.</w:t>
      </w:r>
    </w:p>
    <w:p>
      <w:pPr>
        <w:spacing w:after="40"/>
        <w:ind w:left="259" w:hanging="173"/>
      </w:pPr>
      <w:r>
        <w:rPr>
          <w:b/>
        </w:rPr>
        <w:t xml:space="preserve">• </w:t>
      </w:r>
      <w:r>
        <w:t>Everyday language uses familiar verbs such as Accept, Dispatched, Received, Payment Initiated, Payment Received, Issue and Close.</w:t>
      </w:r>
    </w:p>
    <w:p>
      <w:pPr>
        <w:spacing w:after="40"/>
        <w:ind w:left="259" w:hanging="173"/>
      </w:pPr>
      <w:r>
        <w:rPr>
          <w:b/>
        </w:rPr>
        <w:t xml:space="preserve">• </w:t>
      </w:r>
      <w:r>
        <w:t>Architecture terms such as canonical framework, provenance, fulfilment event and counterparty acknowledgement stay out of the normal UI.</w:t>
      </w:r>
    </w:p>
    <w:p>
      <w:pPr>
        <w:spacing w:after="40"/>
        <w:ind w:left="259" w:hanging="173"/>
      </w:pPr>
      <w:r>
        <w:rPr>
          <w:b/>
        </w:rPr>
        <w:t xml:space="preserve">• </w:t>
      </w:r>
      <w:r>
        <w:t>Across mobile and desktop, users should immediately understand: what was agreed, what documents exist, what happened, what needs action now, and whether the transaction is open or closed.</w:t>
      </w:r>
    </w:p>
    <w:p>
      <w:pPr>
        <w:pStyle w:val="Heading2"/>
      </w:pPr>
      <w:r>
        <w:t>11.5 Ordinary Vartalap Chats Home</w:t>
      </w:r>
    </w:p>
    <w:p>
      <w:pPr>
        <w:spacing w:after="40"/>
        <w:ind w:left="259" w:hanging="173"/>
      </w:pPr>
      <w:r>
        <w:rPr>
          <w:b/>
        </w:rPr>
        <w:t xml:space="preserve">• </w:t>
      </w:r>
      <w:r>
        <w:t>Chats Home is a familiar vertical list of Party/business conversations: Party name, latest message/event preview, time and unread count where applicable.</w:t>
      </w:r>
    </w:p>
    <w:p>
      <w:pPr>
        <w:spacing w:after="40"/>
        <w:ind w:left="259" w:hanging="173"/>
      </w:pPr>
      <w:r>
        <w:rPr>
          <w:b/>
        </w:rPr>
        <w:t xml:space="preserve">• </w:t>
      </w:r>
      <w:r>
        <w:t>Unread communication and commercial Action Needed are separate concepts. Reading chat does not clear a genuine pending commercial action.</w:t>
      </w:r>
    </w:p>
    <w:p>
      <w:pPr>
        <w:spacing w:after="40"/>
        <w:ind w:left="259" w:hanging="173"/>
      </w:pPr>
      <w:r>
        <w:rPr>
          <w:b/>
        </w:rPr>
        <w:t xml:space="preserve">• </w:t>
      </w:r>
      <w:r>
        <w:t>Avoid competing badges; show only the most useful unread/action indication.</w:t>
      </w:r>
    </w:p>
    <w:p>
      <w:pPr>
        <w:spacing w:after="40"/>
        <w:ind w:left="259" w:hanging="173"/>
      </w:pPr>
      <w:r>
        <w:rPr>
          <w:b/>
        </w:rPr>
        <w:t xml:space="preserve">• </w:t>
      </w:r>
      <w:r>
        <w:t>No CRM cards, customer scores, analytics, Catalogue banners, Insights feed or transaction dashboard on Chats Home.</w:t>
      </w:r>
    </w:p>
    <w:p>
      <w:pPr>
        <w:spacing w:after="40"/>
        <w:ind w:left="259" w:hanging="173"/>
      </w:pPr>
      <w:r>
        <w:rPr>
          <w:b/>
        </w:rPr>
        <w:t xml:space="preserve">• </w:t>
      </w:r>
      <w:r>
        <w:t>Pin is for quick access; Archive hides inactive conversations without deleting history and remains searchable.</w:t>
      </w:r>
    </w:p>
    <w:p>
      <w:pPr>
        <w:pStyle w:val="Heading2"/>
      </w:pPr>
      <w:r>
        <w:t>11.6 Party Conversation</w:t>
      </w:r>
    </w:p>
    <w:p>
      <w:pPr>
        <w:spacing w:after="40"/>
        <w:ind w:left="259" w:hanging="173"/>
      </w:pPr>
      <w:r>
        <w:rPr>
          <w:b/>
        </w:rPr>
        <w:t xml:space="preserve">• </w:t>
      </w:r>
      <w:r>
        <w:t>Conversation header remains compact: Party/business name, optional privacy-permitted response/availability line, Call and minimal menu.</w:t>
      </w:r>
    </w:p>
    <w:p>
      <w:pPr>
        <w:spacing w:after="40"/>
        <w:ind w:left="259" w:hanging="173"/>
      </w:pPr>
      <w:r>
        <w:rPr>
          <w:b/>
        </w:rPr>
        <w:t xml:space="preserve">• </w:t>
      </w:r>
      <w:r>
        <w:t>Do not permanently show balances, ratings, BI scores, Orders or other business statistics in the chat header.</w:t>
      </w:r>
    </w:p>
    <w:p>
      <w:pPr>
        <w:spacing w:after="40"/>
        <w:ind w:left="259" w:hanging="173"/>
      </w:pPr>
      <w:r>
        <w:rPr>
          <w:b/>
        </w:rPr>
        <w:t xml:space="preserve">• </w:t>
      </w:r>
      <w:r>
        <w:t>Normal composer remains familiar: +, Message, voice/send. The + control exposes media/business actions such as Camera/Photo, Document, Product and Start Transaction.</w:t>
      </w:r>
    </w:p>
    <w:p>
      <w:pPr>
        <w:spacing w:after="40"/>
        <w:ind w:left="259" w:hanging="173"/>
      </w:pPr>
      <w:r>
        <w:rPr>
          <w:b/>
        </w:rPr>
        <w:t xml:space="preserve">• </w:t>
      </w:r>
      <w:r>
        <w:t>Text, voice, image and document messaging remains the dominant visual language.</w:t>
      </w:r>
    </w:p>
    <w:p>
      <w:pPr>
        <w:spacing w:after="40"/>
        <w:ind w:left="259" w:hanging="173"/>
      </w:pPr>
      <w:r>
        <w:rPr>
          <w:b/>
        </w:rPr>
        <w:t xml:space="preserve">• </w:t>
      </w:r>
      <w:r>
        <w:t>Structured BUDCOM events are visually distinguishable but fit naturally into the same conversation.</w:t>
      </w:r>
    </w:p>
    <w:p>
      <w:pPr>
        <w:spacing w:after="40"/>
        <w:ind w:left="259" w:hanging="173"/>
      </w:pPr>
      <w:r>
        <w:rPr>
          <w:b/>
        </w:rPr>
        <w:t xml:space="preserve">• </w:t>
      </w:r>
      <w:r>
        <w:t>Voice messaging remains prominent and simple; transcription or AI enrichment is optional/later and never required for core messaging.</w:t>
      </w:r>
    </w:p>
    <w:p>
      <w:pPr>
        <w:spacing w:after="40"/>
        <w:ind w:left="259" w:hanging="173"/>
      </w:pPr>
      <w:r>
        <w:rPr>
          <w:b/>
        </w:rPr>
        <w:t xml:space="preserve">• </w:t>
      </w:r>
      <w:r>
        <w:t>Sending an image/document alone never automatically creates a Product, Issue, Transaction or business fact.</w:t>
      </w:r>
    </w:p>
    <w:p>
      <w:pPr>
        <w:spacing w:after="40"/>
        <w:ind w:left="259" w:hanging="173"/>
      </w:pPr>
      <w:r>
        <w:rPr>
          <w:b/>
        </w:rPr>
        <w:t xml:space="preserve">• </w:t>
      </w:r>
      <w:r>
        <w:t>Replies and restrained reactions remain normal communication. Reactions never equal commercial acceptance.</w:t>
      </w:r>
    </w:p>
    <w:p>
      <w:pPr>
        <w:pStyle w:val="Heading2"/>
      </w:pPr>
      <w:r>
        <w:t>11.7 Structured Cards in Chat</w:t>
      </w:r>
    </w:p>
    <w:p>
      <w:pPr>
        <w:spacing w:after="40"/>
        <w:ind w:left="259" w:hanging="173"/>
      </w:pPr>
      <w:r>
        <w:rPr>
          <w:b/>
        </w:rPr>
        <w:t xml:space="preserve">• </w:t>
      </w:r>
      <w:r>
        <w:t>Transaction card is compact: reference, amount/status where applicable, latest meaningful state and View Transaction or contextual Review &amp; Accept action.</w:t>
      </w:r>
    </w:p>
    <w:p>
      <w:pPr>
        <w:spacing w:after="40"/>
        <w:ind w:left="259" w:hanging="173"/>
      </w:pPr>
      <w:r>
        <w:rPr>
          <w:b/>
        </w:rPr>
        <w:t xml:space="preserve">• </w:t>
      </w:r>
      <w:r>
        <w:t>Product share is a compact linked card with small image, product name and SKU/code where useful; tap opens Product Detail.</w:t>
      </w:r>
    </w:p>
    <w:p>
      <w:pPr>
        <w:spacing w:after="40"/>
        <w:ind w:left="259" w:hanging="173"/>
      </w:pPr>
      <w:r>
        <w:rPr>
          <w:b/>
        </w:rPr>
        <w:t xml:space="preserve">• </w:t>
      </w:r>
      <w:r>
        <w:t>Accounting document share is a compact structured document card linked to the canonical accounting object/document where applicable.</w:t>
      </w:r>
    </w:p>
    <w:p>
      <w:pPr>
        <w:spacing w:after="40"/>
        <w:ind w:left="259" w:hanging="173"/>
      </w:pPr>
      <w:r>
        <w:rPr>
          <w:b/>
        </w:rPr>
        <w:t xml:space="preserve">• </w:t>
      </w:r>
      <w:r>
        <w:t>Business-event wording stays human: 'Waterland shared an Invoice', 'ABC Traders accepted Transaction #123', 'Goods Dispatched', etc.</w:t>
      </w:r>
    </w:p>
    <w:p>
      <w:pPr>
        <w:spacing w:after="40"/>
        <w:ind w:left="259" w:hanging="173"/>
      </w:pPr>
      <w:r>
        <w:rPr>
          <w:b/>
        </w:rPr>
        <w:t xml:space="preserve">• </w:t>
      </w:r>
      <w:r>
        <w:t>Ordinary conversation remains visually dominant even when Products, invoices and Transactions exist.</w:t>
      </w:r>
    </w:p>
    <w:p>
      <w:pPr>
        <w:pStyle w:val="Heading2"/>
      </w:pPr>
      <w:r>
        <w:t>11.8 Requests, Blocking and Groups</w:t>
      </w:r>
    </w:p>
    <w:p>
      <w:pPr>
        <w:spacing w:after="40"/>
        <w:ind w:left="259" w:hanging="173"/>
      </w:pPr>
      <w:r>
        <w:rPr>
          <w:b/>
        </w:rPr>
        <w:t xml:space="preserve">• </w:t>
      </w:r>
      <w:r>
        <w:t>Unknown/new business communication may enter a lightweight Requests state with Accept / Ignore / Block.</w:t>
      </w:r>
    </w:p>
    <w:p>
      <w:pPr>
        <w:spacing w:after="40"/>
        <w:ind w:left="259" w:hanging="173"/>
      </w:pPr>
      <w:r>
        <w:rPr>
          <w:b/>
        </w:rPr>
        <w:t xml:space="preserve">• </w:t>
      </w:r>
      <w:r>
        <w:t>Accepting a message request grants communication access only; it does not grant Catalogue visibility, negotiated pricing, credit, Transaction authority or trust status.</w:t>
      </w:r>
    </w:p>
    <w:p>
      <w:pPr>
        <w:spacing w:after="40"/>
        <w:ind w:left="259" w:hanging="173"/>
      </w:pPr>
      <w:r>
        <w:rPr>
          <w:b/>
        </w:rPr>
        <w:t xml:space="preserve">• </w:t>
      </w:r>
      <w:r>
        <w:t>Blocking stops ordinary future communication according to safety rules but does not erase legitimate historical or active transaction evidence.</w:t>
      </w:r>
    </w:p>
    <w:p>
      <w:pPr>
        <w:spacing w:after="40"/>
        <w:ind w:left="259" w:hanging="173"/>
      </w:pPr>
      <w:r>
        <w:rPr>
          <w:b/>
        </w:rPr>
        <w:t xml:space="preserve">• </w:t>
      </w:r>
      <w:r>
        <w:t>Block and Report remain distinct actions.</w:t>
      </w:r>
    </w:p>
    <w:p>
      <w:pPr>
        <w:spacing w:after="40"/>
        <w:ind w:left="259" w:hanging="173"/>
      </w:pPr>
      <w:r>
        <w:rPr>
          <w:b/>
        </w:rPr>
        <w:t xml:space="preserve">• </w:t>
      </w:r>
      <w:r>
        <w:t>Groups are secondary to one-to-one Party communication; group membership/reactions never create counterparty authority or Transaction acceptance.</w:t>
      </w:r>
    </w:p>
    <w:p>
      <w:pPr>
        <w:pStyle w:val="Heading2"/>
      </w:pPr>
      <w:r>
        <w:t>11.9 Staff Identity and Continuity</w:t>
      </w:r>
    </w:p>
    <w:p>
      <w:pPr>
        <w:spacing w:after="40"/>
        <w:ind w:left="259" w:hanging="173"/>
      </w:pPr>
      <w:r>
        <w:rPr>
          <w:b/>
        </w:rPr>
        <w:t xml:space="preserve">• </w:t>
      </w:r>
      <w:r>
        <w:t>Customer-facing relationship is anchored to the business identity first; individual staff identity appears secondarily where attribution matters.</w:t>
      </w:r>
    </w:p>
    <w:p>
      <w:pPr>
        <w:spacing w:after="40"/>
        <w:ind w:left="259" w:hanging="173"/>
      </w:pPr>
      <w:r>
        <w:rPr>
          <w:b/>
        </w:rPr>
        <w:t xml:space="preserve">• </w:t>
      </w:r>
      <w:r>
        <w:t>Customers should not have to manage internal staff routing.</w:t>
      </w:r>
    </w:p>
    <w:p>
      <w:pPr>
        <w:spacing w:after="40"/>
        <w:ind w:left="259" w:hanging="173"/>
      </w:pPr>
      <w:r>
        <w:rPr>
          <w:b/>
        </w:rPr>
        <w:t xml:space="preserve">• </w:t>
      </w:r>
      <w:r>
        <w:t>Staff handover continues the same Party conversation; historical messages/events retain the actual original actor.</w:t>
      </w:r>
    </w:p>
    <w:p>
      <w:pPr>
        <w:pStyle w:val="Heading2"/>
      </w:pPr>
      <w:r>
        <w:t>11.10 Search, Drafts and Notifications</w:t>
      </w:r>
    </w:p>
    <w:p>
      <w:pPr>
        <w:spacing w:after="40"/>
        <w:ind w:left="259" w:hanging="173"/>
      </w:pPr>
      <w:r>
        <w:rPr>
          <w:b/>
        </w:rPr>
        <w:t xml:space="preserve">• </w:t>
      </w:r>
      <w:r>
        <w:t>In-chat search covers message text and useful indexed references such as SKU, Transaction/Order reference and Invoice reference where permitted.</w:t>
      </w:r>
    </w:p>
    <w:p>
      <w:pPr>
        <w:spacing w:after="40"/>
        <w:ind w:left="259" w:hanging="173"/>
      </w:pPr>
      <w:r>
        <w:rPr>
          <w:b/>
        </w:rPr>
        <w:t xml:space="preserve">• </w:t>
      </w:r>
      <w:r>
        <w:t>Search results return to the exact message/event context and respect permissions.</w:t>
      </w:r>
    </w:p>
    <w:p>
      <w:pPr>
        <w:spacing w:after="40"/>
        <w:ind w:left="259" w:hanging="173"/>
      </w:pPr>
      <w:r>
        <w:rPr>
          <w:b/>
        </w:rPr>
        <w:t xml:space="preserve">• </w:t>
      </w:r>
      <w:r>
        <w:t>Unsent text remains a private draft until deliberately sent; drafting never creates a Transaction or commitment.</w:t>
      </w:r>
    </w:p>
    <w:p>
      <w:pPr>
        <w:spacing w:after="40"/>
        <w:ind w:left="259" w:hanging="173"/>
      </w:pPr>
      <w:r>
        <w:rPr>
          <w:b/>
        </w:rPr>
        <w:t xml:space="preserve">• </w:t>
      </w:r>
      <w:r>
        <w:t>Ordinary message notifications open the exact Party conversation; transaction, Issue and document notifications open their exact context.</w:t>
      </w:r>
    </w:p>
    <w:p>
      <w:pPr>
        <w:spacing w:after="40"/>
        <w:ind w:left="259" w:hanging="173"/>
      </w:pPr>
      <w:r>
        <w:rPr>
          <w:b/>
        </w:rPr>
        <w:t xml:space="preserve">• </w:t>
      </w:r>
      <w:r>
        <w:t>Notification previews respect privacy/lock-screen sensitivity.</w:t>
      </w:r>
    </w:p>
    <w:p>
      <w:pPr>
        <w:pStyle w:val="Heading2"/>
      </w:pPr>
      <w:r>
        <w:t>11.11 Presence and Response Privacy</w:t>
      </w:r>
    </w:p>
    <w:p>
      <w:pPr>
        <w:spacing w:after="40"/>
        <w:ind w:left="259" w:hanging="173"/>
      </w:pPr>
      <w:r>
        <w:rPr>
          <w:b/>
        </w:rPr>
        <w:t xml:space="preserve">• </w:t>
      </w:r>
      <w:r>
        <w:t>Seen/read indicators remain lightweight.</w:t>
      </w:r>
    </w:p>
    <w:p>
      <w:pPr>
        <w:spacing w:after="40"/>
        <w:ind w:left="259" w:hanging="173"/>
      </w:pPr>
      <w:r>
        <w:rPr>
          <w:b/>
        </w:rPr>
        <w:t xml:space="preserve">• </w:t>
      </w:r>
      <w:r>
        <w:t>Online/Last Seen visibility follows the user's privacy preference.</w:t>
      </w:r>
    </w:p>
    <w:p>
      <w:pPr>
        <w:spacing w:after="40"/>
        <w:ind w:left="259" w:hanging="173"/>
      </w:pPr>
      <w:r>
        <w:rPr>
          <w:b/>
        </w:rPr>
        <w:t xml:space="preserve">• </w:t>
      </w:r>
      <w:r>
        <w:t>If permitted, show at most one useful response-pattern line such as 'Usually replies within 3 hours'; avoid behavioural-statistics clutter.</w:t>
      </w:r>
    </w:p>
    <w:p>
      <w:pPr>
        <w:pStyle w:val="Heading2"/>
      </w:pPr>
      <w:r>
        <w:t>11.12 Vartalap Scenario Audit</w:t>
      </w:r>
    </w:p>
    <w:p>
      <w:pPr>
        <w:spacing w:after="40"/>
        <w:ind w:left="259" w:hanging="173"/>
      </w:pPr>
      <w:r>
        <w:rPr>
          <w:b/>
        </w:rPr>
        <w:t xml:space="preserve">• </w:t>
      </w:r>
      <w:r>
        <w:t>20 representative visual scenarios were tested: new customer request; repeat buyer chat; Product share; phone/WhatsApp-negotiated deal moved manually into Transaction Mode; external PO; accounting invoice; dispatch; goods receipt; part payment; damage/shortage Issue; disagreement; non-response; multiple active transactions; staff handling/handover; group context; blocking; archive/delete boundaries; long history/search; offline/weak connectivity; and messaging-only use with no Transaction Mode.</w:t>
      </w:r>
    </w:p>
    <w:p>
      <w:pPr>
        <w:spacing w:after="40"/>
        <w:ind w:left="259" w:hanging="173"/>
      </w:pPr>
      <w:r>
        <w:rPr>
          <w:b/>
        </w:rPr>
        <w:t xml:space="preserve">• </w:t>
      </w:r>
      <w:r>
        <w:t>All 20 scenarios pass without requiring another permanent Vartalap screen, toolbar or control.</w:t>
      </w:r>
    </w:p>
    <w:p>
      <w:pPr>
        <w:spacing w:after="40"/>
        <w:ind w:left="259" w:hanging="173"/>
      </w:pPr>
      <w:r>
        <w:rPr>
          <w:b/>
        </w:rPr>
        <w:t xml:space="preserve">• </w:t>
      </w:r>
      <w:r>
        <w:t>The frozen everyday surface remains approximately: Chats → Party Conversation → text/voice/image/document → occasional Product/Invoice/Transaction card → + for contextual actions → Start Transaction only when manually chosen.</w:t>
      </w:r>
    </w:p>
    <w:p>
      <w:pPr>
        <w:pStyle w:val="Heading2"/>
      </w:pPr>
      <w:r>
        <w:t>11.13 Visual Design Stop Rules</w:t>
      </w:r>
    </w:p>
    <w:p>
      <w:pPr>
        <w:spacing w:before="60" w:after="60"/>
      </w:pPr>
      <w:r>
        <w:rPr>
          <w:b/>
        </w:rPr>
        <w:t>Transaction Mode UI and ordinary Vartalap UI are now FUNCTIONALLY CLOSED / FROZEN.</w:t>
      </w:r>
    </w:p>
    <w:p>
      <w:pPr>
        <w:spacing w:after="40"/>
        <w:ind w:left="259" w:hanging="173"/>
      </w:pPr>
      <w:r>
        <w:rPr>
          <w:b/>
        </w:rPr>
        <w:t xml:space="preserve">• </w:t>
      </w:r>
      <w:r>
        <w:t>Do not add another permanent Transaction Mode control unless a demonstrated real-world transaction cannot be completed safely using the existing six-family model plus Issue/Escalation.</w:t>
      </w:r>
    </w:p>
    <w:p>
      <w:pPr>
        <w:spacing w:after="40"/>
        <w:ind w:left="259" w:hanging="173"/>
      </w:pPr>
      <w:r>
        <w:rPr>
          <w:b/>
        </w:rPr>
        <w:t xml:space="preserve">• </w:t>
      </w:r>
      <w:r>
        <w:t>Do not add another permanent Vartalap control unless a demonstrated real-world communication scenario cannot be completed safely with the frozen chat UI.</w:t>
      </w:r>
    </w:p>
    <w:p>
      <w:pPr>
        <w:spacing w:after="40"/>
        <w:ind w:left="259" w:hanging="173"/>
      </w:pPr>
      <w:r>
        <w:rPr>
          <w:b/>
        </w:rPr>
        <w:t xml:space="preserve">• </w:t>
      </w:r>
      <w:r>
        <w:t>Future AI/OI/BI capabilities must sit underneath or behind explicit user actions; they must not make the everyday messenger visibly heavier.</w:t>
      </w:r>
    </w:p>
    <w:p>
      <w:pPr>
        <w:spacing w:after="40"/>
        <w:ind w:left="259" w:hanging="173"/>
      </w:pPr>
      <w:r>
        <w:rPr>
          <w:b/>
        </w:rPr>
        <w:t xml:space="preserve">• </w:t>
      </w:r>
      <w:r>
        <w:t>Future implementation must preserve the distinction between familiar communication and deliberately initiated structured commerce.</w:t>
      </w:r>
    </w:p>
    <w:p>
      <w:pPr>
        <w:pStyle w:val="Heading1"/>
      </w:pPr>
      <w:r>
        <w:t>12. Revised Next Workstream</w:t>
      </w:r>
    </w:p>
    <w:p>
      <w:pPr>
        <w:spacing w:after="80"/>
      </w:pPr>
      <w:r>
        <w:rPr>
          <w:b/>
        </w:rPr>
        <w:t xml:space="preserve">1. </w:t>
      </w:r>
      <w:r>
        <w:t>Create visual references/mockups for the frozen Catalogue, Vartalap and Transaction Mode screens without changing product behaviour.</w:t>
      </w:r>
    </w:p>
    <w:p>
      <w:pPr>
        <w:spacing w:after="80"/>
      </w:pPr>
      <w:r>
        <w:rPr>
          <w:b/>
        </w:rPr>
        <w:t xml:space="preserve">2. </w:t>
      </w:r>
      <w:r>
        <w:t>Run a cross-module BUDCOM visual consistency pass against A/c Data, Connect, Dincharya, Insights and Business Profile.</w:t>
      </w:r>
    </w:p>
    <w:p>
      <w:pPr>
        <w:spacing w:after="80"/>
      </w:pPr>
      <w:r>
        <w:rPr>
          <w:b/>
        </w:rPr>
        <w:t xml:space="preserve">3. </w:t>
      </w:r>
      <w:r>
        <w:t>Define implementation scope: build-now essentials, architectural foundations now/UI later, later milestones and explicitly deferred features.</w:t>
      </w:r>
    </w:p>
    <w:p>
      <w:pPr>
        <w:spacing w:after="80"/>
      </w:pPr>
      <w:r>
        <w:rPr>
          <w:b/>
        </w:rPr>
        <w:t xml:space="preserve">4. </w:t>
      </w:r>
      <w:r>
        <w:t>Complete Vartalap/Transaction Mode security architecture before implementation of consequential messaging/transaction capabilities.</w:t>
      </w:r>
    </w:p>
    <w:p>
      <w:pPr>
        <w:spacing w:after="80"/>
      </w:pPr>
      <w:r>
        <w:rPr>
          <w:b/>
        </w:rPr>
        <w:t xml:space="preserve">5. </w:t>
      </w:r>
      <w:r>
        <w:t>Obtain qualified Indian legal/privacy review of Transaction Mode Terms/Risk Acknowledgement and evidence/retention boundaries.</w:t>
      </w:r>
    </w:p>
    <w:p>
      <w:pPr>
        <w:spacing w:after="80"/>
      </w:pPr>
      <w:r>
        <w:rPr>
          <w:b/>
        </w:rPr>
        <w:t xml:space="preserve">6. </w:t>
      </w:r>
      <w:r>
        <w:t>Translate the approved visual + implementation + security scope into bounded Claude development milestones under existing BUDCOM governance.</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Authoritative continuation baseline • Locked decisions remain subject to explicit owner change-control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BUDCOM • Product Design Master Handover • 14 August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pactBullet">
    <w:name w:val="Compact Bullet"/>
    <w:basedOn w:val="Normal"/>
    <w:pPr>
      <w:spacing w:after="40"/>
      <w:ind w:left="259" w:hanging="173"/>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